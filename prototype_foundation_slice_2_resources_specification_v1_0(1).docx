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Prototype</w:t>
      </w:r>
      <w:r>
        <w:t xml:space="preserve"> </w:t>
      </w:r>
      <w:r>
        <w:t xml:space="preserve">Foundation</w:t>
      </w:r>
      <w:r>
        <w:t xml:space="preserve"> </w:t>
      </w:r>
      <w:r>
        <w:t xml:space="preserve">Slice</w:t>
      </w:r>
      <w:r>
        <w:t xml:space="preserve"> </w:t>
      </w:r>
      <w:r>
        <w:t xml:space="preserve">2</w:t>
      </w:r>
    </w:p>
    <w:p>
      <w:pPr>
        <w:pStyle w:val="Subtitle"/>
      </w:pPr>
      <w:r>
        <w:t xml:space="preserve">Resources,</w:t>
      </w:r>
      <w:r>
        <w:t xml:space="preserve"> </w:t>
      </w:r>
      <w:r>
        <w:t xml:space="preserve">Notes,</w:t>
      </w:r>
      <w:r>
        <w:t xml:space="preserve"> </w:t>
      </w:r>
      <w:r>
        <w:t xml:space="preserve">Files,</w:t>
      </w:r>
      <w:r>
        <w:t xml:space="preserve"> </w:t>
      </w:r>
      <w:r>
        <w:t xml:space="preserve">and</w:t>
      </w:r>
      <w:r>
        <w:t xml:space="preserve"> </w:t>
      </w:r>
      <w:r>
        <w:t xml:space="preserve">Full-Text</w:t>
      </w:r>
      <w:r>
        <w:t xml:space="preserve"> </w:t>
      </w:r>
      <w:r>
        <w:t xml:space="preserve">Search</w:t>
      </w:r>
    </w:p>
    <w:p>
      <w:pPr>
        <w:pStyle w:val="Author"/>
      </w:pPr>
      <w:r>
        <w:t xml:space="preserve">AI</w:t>
      </w:r>
      <w:r>
        <w:t xml:space="preserve"> </w:t>
      </w:r>
      <w:r>
        <w:t xml:space="preserve">Agent</w:t>
      </w:r>
      <w:r>
        <w:t xml:space="preserve"> </w:t>
      </w:r>
      <w:r>
        <w:t xml:space="preserve">Workflow</w:t>
      </w:r>
      <w:r>
        <w:t xml:space="preserve"> </w:t>
      </w:r>
      <w:r>
        <w:t xml:space="preserve">Platform</w:t>
      </w:r>
    </w:p>
    <w:p>
      <w:pPr>
        <w:pStyle w:val="Date"/>
      </w:pPr>
      <w:r>
        <w:t xml:space="preserve">Lock</w:t>
      </w:r>
      <w:r>
        <w:t xml:space="preserve"> </w:t>
      </w:r>
      <w:r>
        <w:t xml:space="preserve">Candidate</w:t>
      </w:r>
      <w:r>
        <w:t xml:space="preserve"> </w:t>
      </w:r>
      <w:r>
        <w:t xml:space="preserve">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Lock intent.</w:t>
      </w:r>
      <w:r>
        <w:t xml:space="preserve"> </w:t>
      </w:r>
      <w:r>
        <w:t xml:space="preserve">This document defines the second physical implementation slice. It locks the resource identity, immutable-version model, provider-neutral file references, upload and download authorization records, and prototype search behavior. It deliberately excludes agents, messages, workers, workflows, embeddings, OCR, ingestion pipelines, and permanent deletion.</w:t>
      </w:r>
    </w:p>
    <w:bookmarkStart w:id="23" w:name="purpose-and-scope"/>
    <w:p>
      <w:pPr>
        <w:pStyle w:val="Heading1"/>
      </w:pPr>
      <w:r>
        <w:t xml:space="preserve">1. Purpose and Scope</w:t>
      </w:r>
    </w:p>
    <w:p>
      <w:pPr>
        <w:pStyle w:val="FirstParagraph"/>
      </w:pPr>
      <w:r>
        <w:t xml:space="preserve">This specification locks the relational resource foundation used by note taking, knowledge organization, code artifacts, future agent outputs, and resource attachments. It builds directly on the internal identity, project, object registry, tag, relationship, and command-idempotency model defined in Prototype Foundation Slice 1.</w:t>
      </w:r>
    </w:p>
    <w:bookmarkStart w:id="20" w:name="goals"/>
    <w:p>
      <w:pPr>
        <w:pStyle w:val="Heading2"/>
      </w:pPr>
      <w:r>
        <w:t xml:space="preserve">1.1 Goals</w:t>
      </w:r>
    </w:p>
    <w:p>
      <w:pPr>
        <w:pStyle w:val="Compact"/>
        <w:numPr>
          <w:ilvl w:val="0"/>
          <w:numId w:val="1001"/>
        </w:numPr>
      </w:pPr>
      <w:r>
        <w:t xml:space="preserve">Represent each user-recognizable resource as a stable project-scoped object.</w:t>
      </w:r>
    </w:p>
    <w:p>
      <w:pPr>
        <w:pStyle w:val="Compact"/>
        <w:numPr>
          <w:ilvl w:val="0"/>
          <w:numId w:val="1001"/>
        </w:numPr>
      </w:pPr>
      <w:r>
        <w:t xml:space="preserve">Store every content change as an immutable resource version.</w:t>
      </w:r>
    </w:p>
    <w:p>
      <w:pPr>
        <w:pStyle w:val="Compact"/>
        <w:numPr>
          <w:ilvl w:val="0"/>
          <w:numId w:val="1001"/>
        </w:numPr>
      </w:pPr>
      <w:r>
        <w:t xml:space="preserve">Keep text, file, and link content in typed relational tables rather than authoritative JSON payloads.</w:t>
      </w:r>
    </w:p>
    <w:p>
      <w:pPr>
        <w:pStyle w:val="Compact"/>
        <w:numPr>
          <w:ilvl w:val="0"/>
          <w:numId w:val="1001"/>
        </w:numPr>
      </w:pPr>
      <w:r>
        <w:t xml:space="preserve">Use Supabase Storage as the first file-byte provider without coupling the domain model to</w:t>
      </w:r>
      <w:r>
        <w:t xml:space="preserve"> </w:t>
      </w:r>
      <w:r>
        <w:rPr>
          <w:rStyle w:val="VerbatimChar"/>
        </w:rPr>
        <w:t xml:space="preserve">storage.objects</w:t>
      </w:r>
      <w:r>
        <w:t xml:space="preserve">.</w:t>
      </w:r>
    </w:p>
    <w:p>
      <w:pPr>
        <w:pStyle w:val="Compact"/>
        <w:numPr>
          <w:ilvl w:val="0"/>
          <w:numId w:val="1001"/>
        </w:numPr>
      </w:pPr>
      <w:r>
        <w:t xml:space="preserve">Authorize uploads and downloads through database records and versioned functions.</w:t>
      </w:r>
    </w:p>
    <w:p>
      <w:pPr>
        <w:pStyle w:val="Compact"/>
        <w:numPr>
          <w:ilvl w:val="0"/>
          <w:numId w:val="1001"/>
        </w:numPr>
      </w:pPr>
      <w:r>
        <w:t xml:space="preserve">Provide PostgreSQL full-text and tag search sufficient for the initial knowledge-base and note-taking use cases.</w:t>
      </w:r>
    </w:p>
    <w:p>
      <w:pPr>
        <w:pStyle w:val="Compact"/>
        <w:numPr>
          <w:ilvl w:val="0"/>
          <w:numId w:val="1001"/>
        </w:numPr>
      </w:pPr>
      <w:r>
        <w:t xml:space="preserve">Preserve exact version identities for later messages, workflows, agents, evaluations, and provenance.</w:t>
      </w:r>
    </w:p>
    <w:p>
      <w:pPr>
        <w:pStyle w:val="Compact"/>
        <w:numPr>
          <w:ilvl w:val="0"/>
          <w:numId w:val="1001"/>
        </w:numPr>
      </w:pPr>
      <w:r>
        <w:t xml:space="preserve">Expose only function contracts through PostgREST while keeping all resource tables private.</w:t>
      </w:r>
    </w:p>
    <w:bookmarkEnd w:id="20"/>
    <w:bookmarkStart w:id="21" w:name="in-scope"/>
    <w:p>
      <w:pPr>
        <w:pStyle w:val="Heading2"/>
      </w:pPr>
      <w:r>
        <w:t xml:space="preserve">1.2 In Scope</w:t>
      </w:r>
    </w:p>
    <w:p>
      <w:pPr>
        <w:pStyle w:val="Compact"/>
        <w:numPr>
          <w:ilvl w:val="0"/>
          <w:numId w:val="1002"/>
        </w:numPr>
      </w:pPr>
      <w:r>
        <w:t xml:space="preserve">Logical resources and a seed registry of resource types.</w:t>
      </w:r>
    </w:p>
    <w:p>
      <w:pPr>
        <w:pStyle w:val="Compact"/>
        <w:numPr>
          <w:ilvl w:val="0"/>
          <w:numId w:val="1002"/>
        </w:numPr>
      </w:pPr>
      <w:r>
        <w:t xml:space="preserve">Immutable resource versions and a relational current-head pointer.</w:t>
      </w:r>
    </w:p>
    <w:p>
      <w:pPr>
        <w:pStyle w:val="Compact"/>
        <w:numPr>
          <w:ilvl w:val="0"/>
          <w:numId w:val="1002"/>
        </w:numPr>
      </w:pPr>
      <w:r>
        <w:t xml:space="preserve">Text, file, and link content tables.</w:t>
      </w:r>
    </w:p>
    <w:p>
      <w:pPr>
        <w:pStyle w:val="Compact"/>
        <w:numPr>
          <w:ilvl w:val="0"/>
          <w:numId w:val="1002"/>
        </w:numPr>
      </w:pPr>
      <w:r>
        <w:t xml:space="preserve">Provider-neutral storage-object references.</w:t>
      </w:r>
    </w:p>
    <w:p>
      <w:pPr>
        <w:pStyle w:val="Compact"/>
        <w:numPr>
          <w:ilvl w:val="0"/>
          <w:numId w:val="1002"/>
        </w:numPr>
      </w:pPr>
      <w:r>
        <w:t xml:space="preserve">Database-authorized upload reservations and download requests.</w:t>
      </w:r>
    </w:p>
    <w:p>
      <w:pPr>
        <w:pStyle w:val="Compact"/>
        <w:numPr>
          <w:ilvl w:val="0"/>
          <w:numId w:val="1002"/>
        </w:numPr>
      </w:pPr>
      <w:r>
        <w:t xml:space="preserve">Create, update, read, version-history, archive, restore, and search functions.</w:t>
      </w:r>
    </w:p>
    <w:p>
      <w:pPr>
        <w:pStyle w:val="Compact"/>
        <w:numPr>
          <w:ilvl w:val="0"/>
          <w:numId w:val="1002"/>
        </w:numPr>
      </w:pPr>
      <w:r>
        <w:t xml:space="preserve">Full-text search over current text content and relational metadata.</w:t>
      </w:r>
    </w:p>
    <w:p>
      <w:pPr>
        <w:pStyle w:val="Compact"/>
        <w:numPr>
          <w:ilvl w:val="0"/>
          <w:numId w:val="1002"/>
        </w:numPr>
      </w:pPr>
      <w:r>
        <w:t xml:space="preserve">Tag filters using Slice 1 tag assignments on logical resources.</w:t>
      </w:r>
    </w:p>
    <w:p>
      <w:pPr>
        <w:pStyle w:val="Compact"/>
        <w:numPr>
          <w:ilvl w:val="0"/>
          <w:numId w:val="1002"/>
        </w:numPr>
      </w:pPr>
      <w:r>
        <w:t xml:space="preserve">Project isolation, RLS, fixed function grants, stable errors, and integrity checks.</w:t>
      </w:r>
    </w:p>
    <w:bookmarkEnd w:id="21"/>
    <w:bookmarkStart w:id="22" w:name="explicitly-out-of-scope"/>
    <w:p>
      <w:pPr>
        <w:pStyle w:val="Heading2"/>
      </w:pPr>
      <w:r>
        <w:t xml:space="preserve">1.3 Explicitly Out of Scope</w:t>
      </w:r>
    </w:p>
    <w:p>
      <w:pPr>
        <w:pStyle w:val="Compact"/>
        <w:numPr>
          <w:ilvl w:val="0"/>
          <w:numId w:val="1003"/>
        </w:numPr>
      </w:pPr>
      <w:r>
        <w:t xml:space="preserve">Embeddings, vector search, semantic ranking, and retrieval-augmented generation.</w:t>
      </w:r>
    </w:p>
    <w:p>
      <w:pPr>
        <w:pStyle w:val="Compact"/>
        <w:numPr>
          <w:ilvl w:val="0"/>
          <w:numId w:val="1003"/>
        </w:numPr>
      </w:pPr>
      <w:r>
        <w:t xml:space="preserve">Chunking, OCR, document previews, malware scanning, archive extraction, and media processing.</w:t>
      </w:r>
    </w:p>
    <w:p>
      <w:pPr>
        <w:pStyle w:val="Compact"/>
        <w:numPr>
          <w:ilvl w:val="0"/>
          <w:numId w:val="1003"/>
        </w:numPr>
      </w:pPr>
      <w:r>
        <w:t xml:space="preserve">External-source synchronization, web crawling, freshness checks, and connector ingestion.</w:t>
      </w:r>
    </w:p>
    <w:p>
      <w:pPr>
        <w:pStyle w:val="Compact"/>
        <w:numPr>
          <w:ilvl w:val="0"/>
          <w:numId w:val="1003"/>
        </w:numPr>
      </w:pPr>
      <w:r>
        <w:t xml:space="preserve">Permanent deletion, retention schedules, legal holds, and records management.</w:t>
      </w:r>
    </w:p>
    <w:p>
      <w:pPr>
        <w:pStyle w:val="Compact"/>
        <w:numPr>
          <w:ilvl w:val="0"/>
          <w:numId w:val="1003"/>
        </w:numPr>
      </w:pPr>
      <w:r>
        <w:t xml:space="preserve">Agent-generated resource functions and full provenance; these arrive with Slice 3.</w:t>
      </w:r>
    </w:p>
    <w:p>
      <w:pPr>
        <w:pStyle w:val="Compact"/>
        <w:numPr>
          <w:ilvl w:val="0"/>
          <w:numId w:val="1003"/>
        </w:numPr>
      </w:pPr>
      <w:r>
        <w:t xml:space="preserve">Message attachments, workflow resources, and human-task resource links.</w:t>
      </w:r>
    </w:p>
    <w:p>
      <w:pPr>
        <w:pStyle w:val="Compact"/>
        <w:numPr>
          <w:ilvl w:val="0"/>
          <w:numId w:val="1003"/>
        </w:numPr>
      </w:pPr>
      <w:r>
        <w:t xml:space="preserve">Public buckets, permanent file URLs, and direct client selection of storage object keys.</w:t>
      </w:r>
    </w:p>
    <w:bookmarkEnd w:id="22"/>
    <w:bookmarkEnd w:id="23"/>
    <w:bookmarkStart w:id="24" w:name="locked-architectural-decisions"/>
    <w:p>
      <w:pPr>
        <w:pStyle w:val="Heading1"/>
      </w:pPr>
      <w:r>
        <w:t xml:space="preserve">2. Locked Architectural Decisions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Decision</w:t>
            </w:r>
          </w:p>
        </w:tc>
      </w:tr>
      <w:tr>
        <w:tc>
          <w:tcPr/>
          <w:p>
            <w:pPr>
              <w:pStyle w:val="Compact"/>
              <w:jc w:val="left"/>
            </w:pPr>
            <w:r>
              <w:t xml:space="preserve">R-01</w:t>
            </w:r>
          </w:p>
        </w:tc>
        <w:tc>
          <w:tcPr/>
          <w:p>
            <w:pPr>
              <w:pStyle w:val="Compact"/>
              <w:jc w:val="left"/>
            </w:pPr>
            <w:r>
              <w:t xml:space="preserve">A resource is a stable logical identity; content is stored only in immutable versions.</w:t>
            </w:r>
          </w:p>
        </w:tc>
      </w:tr>
      <w:tr>
        <w:tc>
          <w:tcPr/>
          <w:p>
            <w:pPr>
              <w:pStyle w:val="Compact"/>
              <w:jc w:val="left"/>
            </w:pPr>
            <w:r>
              <w:t xml:space="preserve">R-02</w:t>
            </w:r>
          </w:p>
        </w:tc>
        <w:tc>
          <w:tcPr/>
          <w:p>
            <w:pPr>
              <w:pStyle w:val="Compact"/>
              <w:jc w:val="left"/>
            </w:pPr>
            <w:r>
              <w:t xml:space="preserve">Current version selection is represented by</w:t>
            </w:r>
            <w:r>
              <w:t xml:space="preserve"> </w:t>
            </w:r>
            <w:r>
              <w:rPr>
                <w:rStyle w:val="VerbatimChar"/>
              </w:rPr>
              <w:t xml:space="preserve">resource.resource_heads</w:t>
            </w:r>
            <w:r>
              <w:t xml:space="preserve">, not by a mutable content column or JSON document.</w:t>
            </w:r>
          </w:p>
        </w:tc>
      </w:tr>
      <w:tr>
        <w:tc>
          <w:tcPr/>
          <w:p>
            <w:pPr>
              <w:pStyle w:val="Compact"/>
              <w:jc w:val="left"/>
            </w:pPr>
            <w:r>
              <w:t xml:space="preserve">R-03</w:t>
            </w:r>
          </w:p>
        </w:tc>
        <w:tc>
          <w:tcPr/>
          <w:p>
            <w:pPr>
              <w:pStyle w:val="Compact"/>
              <w:jc w:val="left"/>
            </w:pPr>
            <w:r>
              <w:t xml:space="preserve">Text, file, and link bodies use separate typed relational tables.</w:t>
            </w:r>
          </w:p>
        </w:tc>
      </w:tr>
      <w:tr>
        <w:tc>
          <w:tcPr/>
          <w:p>
            <w:pPr>
              <w:pStyle w:val="Compact"/>
              <w:jc w:val="left"/>
            </w:pPr>
            <w:r>
              <w:t xml:space="preserve">R-04</w:t>
            </w:r>
          </w:p>
        </w:tc>
        <w:tc>
          <w:tcPr/>
          <w:p>
            <w:pPr>
              <w:pStyle w:val="Compact"/>
              <w:jc w:val="left"/>
            </w:pPr>
            <w:r>
              <w:t xml:space="preserve">Resource type and content kind are separate concepts; allowed combinations are data-defined.</w:t>
            </w:r>
          </w:p>
        </w:tc>
      </w:tr>
      <w:tr>
        <w:tc>
          <w:tcPr/>
          <w:p>
            <w:pPr>
              <w:pStyle w:val="Compact"/>
              <w:jc w:val="left"/>
            </w:pPr>
            <w:r>
              <w:t xml:space="preserve">R-05</w:t>
            </w:r>
          </w:p>
        </w:tc>
        <w:tc>
          <w:tcPr/>
          <w:p>
            <w:pPr>
              <w:pStyle w:val="Compact"/>
              <w:jc w:val="left"/>
            </w:pPr>
            <w:r>
              <w:t xml:space="preserve">Supabase Storage is the first provider, but resource tables never reference Supabase storage metadata tables directly.</w:t>
            </w:r>
          </w:p>
        </w:tc>
      </w:tr>
      <w:tr>
        <w:tc>
          <w:tcPr/>
          <w:p>
            <w:pPr>
              <w:pStyle w:val="Compact"/>
              <w:jc w:val="left"/>
            </w:pPr>
            <w:r>
              <w:t xml:space="preserve">R-06</w:t>
            </w:r>
          </w:p>
        </w:tc>
        <w:tc>
          <w:tcPr/>
          <w:p>
            <w:pPr>
              <w:pStyle w:val="Compact"/>
              <w:jc w:val="left"/>
            </w:pPr>
            <w:r>
              <w:t xml:space="preserve">A client may upload only to a database-reserved object key and may download only through an authorized short-lived request.</w:t>
            </w:r>
          </w:p>
        </w:tc>
      </w:tr>
      <w:tr>
        <w:tc>
          <w:tcPr/>
          <w:p>
            <w:pPr>
              <w:pStyle w:val="Compact"/>
              <w:jc w:val="left"/>
            </w:pPr>
            <w:r>
              <w:t xml:space="preserve">R-07</w:t>
            </w:r>
          </w:p>
        </w:tc>
        <w:tc>
          <w:tcPr/>
          <w:p>
            <w:pPr>
              <w:pStyle w:val="Compact"/>
              <w:jc w:val="left"/>
            </w:pPr>
            <w:r>
              <w:t xml:space="preserve">Search indexes only the current available version of active resources by default.</w:t>
            </w:r>
          </w:p>
        </w:tc>
      </w:tr>
      <w:tr>
        <w:tc>
          <w:tcPr/>
          <w:p>
            <w:pPr>
              <w:pStyle w:val="Compact"/>
              <w:jc w:val="left"/>
            </w:pPr>
            <w:r>
              <w:t xml:space="preserve">R-08</w:t>
            </w:r>
          </w:p>
        </w:tc>
        <w:tc>
          <w:tcPr/>
          <w:p>
            <w:pPr>
              <w:pStyle w:val="Compact"/>
              <w:jc w:val="left"/>
            </w:pPr>
            <w:r>
              <w:t xml:space="preserve">PostgreSQL full-text search plus Slice 1 tags is the prototype search system.</w:t>
            </w:r>
          </w:p>
        </w:tc>
      </w:tr>
      <w:tr>
        <w:tc>
          <w:tcPr/>
          <w:p>
            <w:pPr>
              <w:pStyle w:val="Compact"/>
              <w:jc w:val="left"/>
            </w:pPr>
            <w:r>
              <w:t xml:space="preserve">R-09</w:t>
            </w:r>
          </w:p>
        </w:tc>
        <w:tc>
          <w:tcPr/>
          <w:p>
            <w:pPr>
              <w:pStyle w:val="Compact"/>
              <w:jc w:val="left"/>
            </w:pPr>
            <w:r>
              <w:t xml:space="preserve">Authoritative resource topology, content, and ordinary metadata are not stored in JSONB.</w:t>
            </w:r>
          </w:p>
        </w:tc>
      </w:tr>
      <w:tr>
        <w:tc>
          <w:tcPr/>
          <w:p>
            <w:pPr>
              <w:pStyle w:val="Compact"/>
              <w:jc w:val="left"/>
            </w:pPr>
            <w:r>
              <w:t xml:space="preserve">R-10</w:t>
            </w:r>
          </w:p>
        </w:tc>
        <w:tc>
          <w:tcPr/>
          <w:p>
            <w:pPr>
              <w:pStyle w:val="Compact"/>
              <w:jc w:val="left"/>
            </w:pPr>
            <w:r>
              <w:t xml:space="preserve">All authoritative mutations occur through versioned PostgreSQL functions.</w:t>
            </w:r>
          </w:p>
        </w:tc>
      </w:tr>
      <w:tr>
        <w:tc>
          <w:tcPr/>
          <w:p>
            <w:pPr>
              <w:pStyle w:val="Compact"/>
              <w:jc w:val="left"/>
            </w:pPr>
            <w:r>
              <w:t xml:space="preserve">R-11</w:t>
            </w:r>
          </w:p>
        </w:tc>
        <w:tc>
          <w:tcPr/>
          <w:p>
            <w:pPr>
              <w:pStyle w:val="Compact"/>
              <w:jc w:val="left"/>
            </w:pPr>
            <w:r>
              <w:t xml:space="preserve">Metadata revisions and content-version numbers are separate optimistic-concurrency domains.</w:t>
            </w:r>
          </w:p>
        </w:tc>
      </w:tr>
      <w:tr>
        <w:tc>
          <w:tcPr/>
          <w:p>
            <w:pPr>
              <w:pStyle w:val="Compact"/>
              <w:jc w:val="left"/>
            </w:pPr>
            <w:r>
              <w:t xml:space="preserve">R-12</w:t>
            </w:r>
          </w:p>
        </w:tc>
        <w:tc>
          <w:tcPr/>
          <w:p>
            <w:pPr>
              <w:pStyle w:val="Compact"/>
              <w:jc w:val="left"/>
            </w:pPr>
            <w:r>
              <w:t xml:space="preserve">Archive is reversible and non-destructive; physical deletion is deferred.</w:t>
            </w:r>
          </w:p>
        </w:tc>
      </w:tr>
    </w:tbl>
    <w:bookmarkEnd w:id="24"/>
    <w:bookmarkStart w:id="27" w:name="schema-and-role-layout"/>
    <w:p>
      <w:pPr>
        <w:pStyle w:val="Heading1"/>
      </w:pPr>
      <w:r>
        <w:t xml:space="preserve">3. Schema and Role Layout</w:t>
      </w:r>
    </w:p>
    <w:p>
      <w:pPr>
        <w:pStyle w:val="SourceCode"/>
      </w:pPr>
      <w:r>
        <w:rPr>
          <w:rStyle w:val="VerbatimChar"/>
        </w:rPr>
        <w:t xml:space="preserve">resource          -- private resource, version, storage, and search tables</w:t>
      </w:r>
      <w:r>
        <w:br/>
      </w:r>
      <w:r>
        <w:rPr>
          <w:rStyle w:val="VerbatimChar"/>
        </w:rPr>
        <w:t xml:space="preserve">app_api_v1        -- browser and direct human resource functions</w:t>
      </w:r>
      <w:r>
        <w:br/>
      </w:r>
      <w:r>
        <w:rPr>
          <w:rStyle w:val="VerbatimChar"/>
        </w:rPr>
        <w:t xml:space="preserve">operator_api_v1   -- human-directed OpenCode resource functions</w:t>
      </w:r>
      <w:r>
        <w:br/>
      </w:r>
      <w:r>
        <w:rPr>
          <w:rStyle w:val="VerbatimChar"/>
        </w:rPr>
        <w:t xml:space="preserve">worker_api_v1     -- reserved for generated-resource functions in Slice 3</w:t>
      </w:r>
      <w:r>
        <w:br/>
      </w:r>
      <w:r>
        <w:rPr>
          <w:rStyle w:val="VerbatimChar"/>
        </w:rPr>
        <w:t xml:space="preserve">internal_api      -- private command primitives and reconciliation helpers</w:t>
      </w:r>
    </w:p>
    <w:p>
      <w:pPr>
        <w:pStyle w:val="FirstParagraph"/>
      </w:pPr>
      <w:r>
        <w:t xml:space="preserve">The</w:t>
      </w:r>
      <w:r>
        <w:t xml:space="preserve"> </w:t>
      </w:r>
      <w:r>
        <w:rPr>
          <w:rStyle w:val="VerbatimChar"/>
        </w:rPr>
        <w:t xml:space="preserve">resource</w:t>
      </w:r>
      <w:r>
        <w:t xml:space="preserve"> </w:t>
      </w:r>
      <w:r>
        <w:t xml:space="preserve">schema must not be included in PostgREST exposed schemas. Ordinary authenticated clients receive</w:t>
      </w:r>
      <w:r>
        <w:t xml:space="preserve"> </w:t>
      </w:r>
      <w:r>
        <w:rPr>
          <w:rStyle w:val="VerbatimChar"/>
        </w:rPr>
        <w:t xml:space="preserve">EXECUTE</w:t>
      </w:r>
      <w:r>
        <w:t xml:space="preserve"> </w:t>
      </w:r>
      <w:r>
        <w:t xml:space="preserve">only on approved</w:t>
      </w:r>
      <w:r>
        <w:t xml:space="preserve"> </w:t>
      </w:r>
      <w:r>
        <w:rPr>
          <w:rStyle w:val="VerbatimChar"/>
        </w:rPr>
        <w:t xml:space="preserve">app_api_v1</w:t>
      </w:r>
      <w:r>
        <w:t xml:space="preserve"> </w:t>
      </w:r>
      <w:r>
        <w:t xml:space="preserve">functions and no direct</w:t>
      </w:r>
      <w:r>
        <w:t xml:space="preserve"> </w:t>
      </w:r>
      <w:r>
        <w:rPr>
          <w:rStyle w:val="VerbatimChar"/>
        </w:rPr>
        <w:t xml:space="preserve">INSERT</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w:t>
      </w:r>
      <w:r>
        <w:t xml:space="preserve">grants on resource tables.</w:t>
      </w:r>
    </w:p>
    <w:bookmarkStart w:id="25" w:name="required-extensions"/>
    <w:p>
      <w:pPr>
        <w:pStyle w:val="Heading2"/>
      </w:pPr>
      <w:r>
        <w:t xml:space="preserve">3.1 Required Extensions</w:t>
      </w:r>
    </w:p>
    <w:p>
      <w:pPr>
        <w:pStyle w:val="Compact"/>
        <w:numPr>
          <w:ilvl w:val="0"/>
          <w:numId w:val="1004"/>
        </w:numPr>
      </w:pPr>
      <w:r>
        <w:rPr>
          <w:rStyle w:val="VerbatimChar"/>
        </w:rPr>
        <w:t xml:space="preserve">pgcrypto</w:t>
      </w:r>
      <w:r>
        <w:t xml:space="preserve"> </w:t>
      </w:r>
      <w:r>
        <w:t xml:space="preserve">for SHA-256 hashing and UUID generation where the project standard uses it.</w:t>
      </w:r>
    </w:p>
    <w:p>
      <w:pPr>
        <w:pStyle w:val="Compact"/>
        <w:numPr>
          <w:ilvl w:val="0"/>
          <w:numId w:val="1004"/>
        </w:numPr>
      </w:pPr>
      <w:r>
        <w:t xml:space="preserve">No vector extension is required in this slice.</w:t>
      </w:r>
    </w:p>
    <w:p>
      <w:pPr>
        <w:pStyle w:val="Compact"/>
        <w:numPr>
          <w:ilvl w:val="0"/>
          <w:numId w:val="1004"/>
        </w:numPr>
      </w:pPr>
      <w:r>
        <w:t xml:space="preserve">The database default collation and text-search behavior must be documented in deployment configuration.</w:t>
      </w:r>
    </w:p>
    <w:bookmarkEnd w:id="25"/>
    <w:bookmarkStart w:id="26" w:name="postgresql-role-intent"/>
    <w:p>
      <w:pPr>
        <w:pStyle w:val="Heading2"/>
      </w:pPr>
      <w:r>
        <w:t xml:space="preserve">3.2 PostgreSQL Role Intent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Purpose</w:t>
            </w:r>
          </w:p>
        </w:tc>
      </w:tr>
      <w:tr>
        <w:tc>
          <w:tcPr/>
          <w:p>
            <w:pPr>
              <w:pStyle w:val="Compact"/>
              <w:jc w:val="left"/>
            </w:pPr>
            <w:r>
              <w:rPr>
                <w:rStyle w:val="VerbatimChar"/>
              </w:rPr>
              <w:t xml:space="preserve">authenticated</w:t>
            </w:r>
          </w:p>
        </w:tc>
        <w:tc>
          <w:tcPr/>
          <w:p>
            <w:pPr>
              <w:pStyle w:val="Compact"/>
              <w:jc w:val="left"/>
            </w:pPr>
            <w:r>
              <w:t xml:space="preserve">Browser JWT role; executes</w:t>
            </w:r>
            <w:r>
              <w:t xml:space="preserve"> </w:t>
            </w:r>
            <w:r>
              <w:rPr>
                <w:rStyle w:val="VerbatimChar"/>
              </w:rPr>
              <w:t xml:space="preserve">app_api_v1</w:t>
            </w:r>
            <w:r>
              <w:t xml:space="preserve"> </w:t>
            </w:r>
            <w:r>
              <w:t xml:space="preserve">functions and approved read functions only.</w:t>
            </w:r>
          </w:p>
        </w:tc>
      </w:tr>
      <w:tr>
        <w:tc>
          <w:tcPr/>
          <w:p>
            <w:pPr>
              <w:pStyle w:val="Compact"/>
              <w:jc w:val="left"/>
            </w:pPr>
            <w:r>
              <w:rPr>
                <w:rStyle w:val="VerbatimChar"/>
              </w:rPr>
              <w:t xml:space="preserve">operator_gateway</w:t>
            </w:r>
          </w:p>
        </w:tc>
        <w:tc>
          <w:tcPr/>
          <w:p>
            <w:pPr>
              <w:pStyle w:val="Compact"/>
              <w:jc w:val="left"/>
            </w:pPr>
            <w:r>
              <w:t xml:space="preserve">Controlled human-directed OpenCode gateway; executes allowlisted</w:t>
            </w:r>
            <w:r>
              <w:t xml:space="preserve"> </w:t>
            </w:r>
            <w:r>
              <w:rPr>
                <w:rStyle w:val="VerbatimChar"/>
              </w:rPr>
              <w:t xml:space="preserve">operator_api_v1</w:t>
            </w:r>
            <w:r>
              <w:t xml:space="preserve"> </w:t>
            </w:r>
            <w:r>
              <w:t xml:space="preserve">functions.</w:t>
            </w:r>
          </w:p>
        </w:tc>
      </w:tr>
      <w:tr>
        <w:tc>
          <w:tcPr/>
          <w:p>
            <w:pPr>
              <w:pStyle w:val="Compact"/>
              <w:jc w:val="left"/>
            </w:pPr>
            <w:r>
              <w:rPr>
                <w:rStyle w:val="VerbatimChar"/>
              </w:rPr>
              <w:t xml:space="preserve">storage_gateway</w:t>
            </w:r>
          </w:p>
        </w:tc>
        <w:tc>
          <w:tcPr/>
          <w:p>
            <w:pPr>
              <w:pStyle w:val="Compact"/>
              <w:jc w:val="left"/>
            </w:pPr>
            <w:r>
              <w:t xml:space="preserve">Observes provider objects and consumes upload/download authorization records.</w:t>
            </w:r>
          </w:p>
        </w:tc>
      </w:tr>
      <w:tr>
        <w:tc>
          <w:tcPr/>
          <w:p>
            <w:pPr>
              <w:pStyle w:val="Compact"/>
              <w:jc w:val="left"/>
            </w:pPr>
            <w:r>
              <w:rPr>
                <w:rStyle w:val="VerbatimChar"/>
              </w:rPr>
              <w:t xml:space="preserve">resource_reconciler</w:t>
            </w:r>
          </w:p>
        </w:tc>
        <w:tc>
          <w:tcPr/>
          <w:p>
            <w:pPr>
              <w:pStyle w:val="Compact"/>
              <w:jc w:val="left"/>
            </w:pPr>
            <w:r>
              <w:t xml:space="preserve">Expires reservations and runs integrity checks.</w:t>
            </w:r>
          </w:p>
        </w:tc>
      </w:tr>
      <w:tr>
        <w:tc>
          <w:tcPr/>
          <w:p>
            <w:pPr>
              <w:pStyle w:val="Compact"/>
              <w:jc w:val="left"/>
            </w:pPr>
            <w:r>
              <w:rPr>
                <w:rStyle w:val="VerbatimChar"/>
              </w:rPr>
              <w:t xml:space="preserve">migration_owner</w:t>
            </w:r>
          </w:p>
        </w:tc>
        <w:tc>
          <w:tcPr/>
          <w:p>
            <w:pPr>
              <w:pStyle w:val="Compact"/>
              <w:jc w:val="left"/>
            </w:pPr>
            <w:r>
              <w:t xml:space="preserve">Owns schemas, tables, seed data, and functions; never used by runtime services.</w:t>
            </w:r>
          </w:p>
        </w:tc>
      </w:tr>
    </w:tbl>
    <w:bookmarkEnd w:id="26"/>
    <w:bookmarkEnd w:id="27"/>
    <w:bookmarkStart w:id="32" w:name="resource-domain-concepts-and-lifecycles"/>
    <w:p>
      <w:pPr>
        <w:pStyle w:val="Heading1"/>
      </w:pPr>
      <w:r>
        <w:t xml:space="preserve">4. Resource Domain Concepts and Lifecycles</w:t>
      </w:r>
    </w:p>
    <w:p>
      <w:pPr>
        <w:pStyle w:val="FirstParagraph"/>
      </w:pPr>
      <w:r>
        <w:t xml:space="preserve">The domain separates logical identity, immutable content, provider storage, and derived search state. This prevents a note edit, file replacement, or metadata rename from overwriting history or coupling the application to a storage vendor.</w:t>
      </w:r>
    </w:p>
    <w:bookmarkStart w:id="28" w:name="object-relationship"/>
    <w:p>
      <w:pPr>
        <w:pStyle w:val="Heading2"/>
      </w:pPr>
      <w:r>
        <w:t xml:space="preserve">4.1 Object Relationship</w:t>
      </w:r>
    </w:p>
    <w:p>
      <w:pPr>
        <w:pStyle w:val="SourceCode"/>
      </w:pPr>
      <w:r>
        <w:rPr>
          <w:rStyle w:val="VerbatimChar"/>
        </w:rPr>
        <w:t xml:space="preserve">taxonomy.object_registry (object_type = resource)</w:t>
      </w:r>
      <w:r>
        <w:br/>
      </w:r>
      <w:r>
        <w:rPr>
          <w:rStyle w:val="VerbatimChar"/>
        </w:rPr>
        <w:t xml:space="preserve">    1 --- 1 resource.resources</w:t>
      </w:r>
      <w:r>
        <w:br/>
      </w:r>
      <w:r>
        <w:rPr>
          <w:rStyle w:val="VerbatimChar"/>
        </w:rPr>
        <w:t xml:space="preserve">                 |</w:t>
      </w:r>
      <w:r>
        <w:br/>
      </w:r>
      <w:r>
        <w:rPr>
          <w:rStyle w:val="VerbatimChar"/>
        </w:rPr>
        <w:t xml:space="preserve">                 | 1 --- many resource.resource_versions</w:t>
      </w:r>
      <w:r>
        <w:br/>
      </w:r>
      <w:r>
        <w:rPr>
          <w:rStyle w:val="VerbatimChar"/>
        </w:rPr>
        <w:t xml:space="preserve">                 |                |</w:t>
      </w:r>
      <w:r>
        <w:br/>
      </w:r>
      <w:r>
        <w:rPr>
          <w:rStyle w:val="VerbatimChar"/>
        </w:rPr>
        <w:t xml:space="preserve">                 |                +--- exactly 1 typed content row</w:t>
      </w:r>
      <w:r>
        <w:br/>
      </w:r>
      <w:r>
        <w:rPr>
          <w:rStyle w:val="VerbatimChar"/>
        </w:rPr>
        <w:t xml:space="preserve">                 |</w:t>
      </w:r>
      <w:r>
        <w:br/>
      </w:r>
      <w:r>
        <w:rPr>
          <w:rStyle w:val="VerbatimChar"/>
        </w:rPr>
        <w:t xml:space="preserve">                 +--- 1 resource.resource_heads</w:t>
      </w:r>
      <w:r>
        <w:br/>
      </w:r>
      <w:r>
        <w:rPr>
          <w:rStyle w:val="VerbatimChar"/>
        </w:rPr>
        <w:t xml:space="preserve">                              |</w:t>
      </w:r>
      <w:r>
        <w:br/>
      </w:r>
      <w:r>
        <w:rPr>
          <w:rStyle w:val="VerbatimChar"/>
        </w:rPr>
        <w:t xml:space="preserve">                              +--- current available version</w:t>
      </w:r>
    </w:p>
    <w:bookmarkEnd w:id="28"/>
    <w:bookmarkStart w:id="29" w:name="resource-lifecycle"/>
    <w:p>
      <w:pPr>
        <w:pStyle w:val="Heading2"/>
      </w:pPr>
      <w:r>
        <w:t xml:space="preserve">4.2 Resource Lifecycle</w:t>
      </w:r>
    </w:p>
    <w:p>
      <w:pPr>
        <w:pStyle w:val="SourceCode"/>
      </w:pPr>
      <w:r>
        <w:rPr>
          <w:rStyle w:val="VerbatimChar"/>
        </w:rPr>
        <w:t xml:space="preserve">active   -&gt; archived</w:t>
      </w:r>
      <w:r>
        <w:br/>
      </w:r>
      <w:r>
        <w:rPr>
          <w:rStyle w:val="VerbatimChar"/>
        </w:rPr>
        <w:t xml:space="preserve">archived -&gt; active</w:t>
      </w:r>
    </w:p>
    <w:p>
      <w:pPr>
        <w:pStyle w:val="FirstParagraph"/>
      </w:pPr>
      <w:r>
        <w:t xml:space="preserve">Physical deletion is not a public prototype transition.</w:t>
      </w:r>
    </w:p>
    <w:bookmarkEnd w:id="29"/>
    <w:bookmarkStart w:id="30" w:name="version-lifecycle"/>
    <w:p>
      <w:pPr>
        <w:pStyle w:val="Heading2"/>
      </w:pPr>
      <w:r>
        <w:t xml:space="preserve">4.3 Version Lifecycle</w:t>
      </w:r>
    </w:p>
    <w:p>
      <w:pPr>
        <w:pStyle w:val="SourceCode"/>
      </w:pPr>
      <w:r>
        <w:rPr>
          <w:rStyle w:val="VerbatimChar"/>
        </w:rPr>
        <w:t xml:space="preserve">pending -&gt; available</w:t>
      </w:r>
      <w:r>
        <w:br/>
      </w:r>
      <w:r>
        <w:rPr>
          <w:rStyle w:val="VerbatimChar"/>
        </w:rPr>
        <w:t xml:space="preserve">pending -&gt; failed</w:t>
      </w:r>
    </w:p>
    <w:p>
      <w:pPr>
        <w:pStyle w:val="FirstParagraph"/>
      </w:pPr>
      <w:r>
        <w:t xml:space="preserve">Text and link functions create an</w:t>
      </w:r>
      <w:r>
        <w:t xml:space="preserve"> </w:t>
      </w:r>
      <w:r>
        <w:rPr>
          <w:rStyle w:val="VerbatimChar"/>
        </w:rPr>
        <w:t xml:space="preserve">available</w:t>
      </w:r>
      <w:r>
        <w:t xml:space="preserve"> </w:t>
      </w:r>
      <w:r>
        <w:t xml:space="preserve">version atomically. File versions are created only after a trusted upload observation, so normal finalization also creates an</w:t>
      </w:r>
      <w:r>
        <w:t xml:space="preserve"> </w:t>
      </w:r>
      <w:r>
        <w:rPr>
          <w:rStyle w:val="VerbatimChar"/>
        </w:rPr>
        <w:t xml:space="preserve">available</w:t>
      </w:r>
      <w:r>
        <w:t xml:space="preserve"> </w:t>
      </w:r>
      <w:r>
        <w:t xml:space="preserve">version.</w:t>
      </w:r>
    </w:p>
    <w:bookmarkEnd w:id="30"/>
    <w:bookmarkStart w:id="31" w:name="content-hash-rules"/>
    <w:p>
      <w:pPr>
        <w:pStyle w:val="Heading2"/>
      </w:pPr>
      <w:r>
        <w:t xml:space="preserve">4.4 Content-Hash Rules</w:t>
      </w:r>
    </w:p>
    <w:p>
      <w:pPr>
        <w:pStyle w:val="Compact"/>
        <w:numPr>
          <w:ilvl w:val="0"/>
          <w:numId w:val="1005"/>
        </w:numPr>
      </w:pPr>
      <w:r>
        <w:t xml:space="preserve">Text: SHA-256 of the UTF-8 body exactly as persisted.</w:t>
      </w:r>
    </w:p>
    <w:p>
      <w:pPr>
        <w:pStyle w:val="Compact"/>
        <w:numPr>
          <w:ilvl w:val="0"/>
          <w:numId w:val="1005"/>
        </w:numPr>
      </w:pPr>
      <w:r>
        <w:t xml:space="preserve">File: SHA-256 of uploaded bytes as observed by the storage gateway.</w:t>
      </w:r>
    </w:p>
    <w:p>
      <w:pPr>
        <w:pStyle w:val="Compact"/>
        <w:numPr>
          <w:ilvl w:val="0"/>
          <w:numId w:val="1005"/>
        </w:numPr>
      </w:pPr>
      <w:r>
        <w:t xml:space="preserve">Link: SHA-256 of a canonical concatenation of normalized URL, link title, and link description using explicit separators.</w:t>
      </w:r>
    </w:p>
    <w:p>
      <w:pPr>
        <w:pStyle w:val="Compact"/>
        <w:numPr>
          <w:ilvl w:val="0"/>
          <w:numId w:val="1005"/>
        </w:numPr>
      </w:pPr>
      <w:r>
        <w:t xml:space="preserve">Hashes are lowercase hexadecimal strings of exactly 64 characters.</w:t>
      </w:r>
    </w:p>
    <w:p>
      <w:pPr>
        <w:pStyle w:val="Compact"/>
        <w:numPr>
          <w:ilvl w:val="0"/>
          <w:numId w:val="1005"/>
        </w:numPr>
      </w:pPr>
      <w:r>
        <w:t xml:space="preserve">An available version hash is immutable.</w:t>
      </w:r>
    </w:p>
    <w:bookmarkEnd w:id="31"/>
    <w:bookmarkEnd w:id="32"/>
    <w:bookmarkStart w:id="36" w:name="resource-type-registry"/>
    <w:p>
      <w:pPr>
        <w:pStyle w:val="Heading1"/>
      </w:pPr>
      <w:r>
        <w:t xml:space="preserve">5. Resource-Type Registry</w:t>
      </w:r>
    </w:p>
    <w:p>
      <w:pPr>
        <w:pStyle w:val="FirstParagraph"/>
      </w:pPr>
      <w:r>
        <w:t xml:space="preserve">Resource type expresses business purpose. Content kind expresses physical content shape. A relational junction table declares valid combinations so later</w:t>
      </w:r>
      <w:r>
        <w:t xml:space="preserve"> </w:t>
      </w:r>
      <w:r>
        <w:rPr>
          <w:rStyle w:val="VerbatimChar"/>
        </w:rPr>
        <w:t xml:space="preserve">agent_output</w:t>
      </w:r>
      <w:r>
        <w:t xml:space="preserve"> </w:t>
      </w:r>
      <w:r>
        <w:t xml:space="preserve">resources can be text or file based without changing the core schema.</w:t>
      </w:r>
    </w:p>
    <w:bookmarkStart w:id="33" w:name="resource.resource_types"/>
    <w:p>
      <w:pPr>
        <w:pStyle w:val="Heading2"/>
      </w:pPr>
      <w:r>
        <w:t xml:space="preserve">5.1</w:t>
      </w:r>
      <w:r>
        <w:t xml:space="preserve"> </w:t>
      </w:r>
      <w:r>
        <w:rPr>
          <w:rStyle w:val="VerbatimChar"/>
        </w:rPr>
        <w:t xml:space="preserve">resource.resource_types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resource_type</w:t>
            </w:r>
          </w:p>
        </w:tc>
        <w:tc>
          <w:tcPr/>
          <w:p>
            <w:pPr>
              <w:pStyle w:val="Compact"/>
              <w:jc w:val="left"/>
            </w:pPr>
            <w:r>
              <w:rPr>
                <w:rStyle w:val="VerbatimChar"/>
              </w:rPr>
              <w:t xml:space="preserve">text</w:t>
            </w:r>
          </w:p>
        </w:tc>
        <w:tc>
          <w:tcPr/>
          <w:p>
            <w:pPr>
              <w:pStyle w:val="Compact"/>
              <w:jc w:val="left"/>
            </w:pPr>
            <w:r>
              <w:t xml:space="preserve">PK; lowercase nonblank key</w:t>
            </w:r>
          </w:p>
        </w:tc>
        <w:tc>
          <w:tcPr/>
          <w:p>
            <w:pPr>
              <w:pStyle w:val="Compact"/>
              <w:jc w:val="left"/>
            </w:pPr>
            <w:r>
              <w:t xml:space="preserve">Stable category such as</w:t>
            </w:r>
            <w:r>
              <w:t xml:space="preserve"> </w:t>
            </w:r>
            <w:r>
              <w:rPr>
                <w:rStyle w:val="VerbatimChar"/>
              </w:rPr>
              <w:t xml:space="preserve">note</w:t>
            </w:r>
            <w:r>
              <w:t xml:space="preserve">,</w:t>
            </w:r>
            <w:r>
              <w:t xml:space="preserve"> </w:t>
            </w:r>
            <w:r>
              <w:rPr>
                <w:rStyle w:val="VerbatimChar"/>
              </w:rPr>
              <w:t xml:space="preserve">file</w:t>
            </w:r>
            <w:r>
              <w:t xml:space="preserve">, or</w:t>
            </w:r>
            <w:r>
              <w:t xml:space="preserve"> </w:t>
            </w:r>
            <w:r>
              <w:rPr>
                <w:rStyle w:val="VerbatimChar"/>
              </w:rPr>
              <w:t xml:space="preserve">agent_output</w:t>
            </w:r>
            <w:r>
              <w:t xml:space="preserve">.</w:t>
            </w:r>
          </w:p>
        </w:tc>
      </w:tr>
      <w:tr>
        <w:tc>
          <w:tcPr/>
          <w:p>
            <w:pPr>
              <w:pStyle w:val="Compact"/>
              <w:jc w:val="left"/>
            </w:pPr>
            <w:r>
              <w:rPr>
                <w:rStyle w:val="VerbatimChar"/>
              </w:rPr>
              <w:t xml:space="preserve">display_name</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User-facing label.</w:t>
            </w:r>
          </w:p>
        </w:tc>
      </w:tr>
      <w:tr>
        <w:tc>
          <w:tcPr/>
          <w:p>
            <w:pPr>
              <w:pStyle w:val="Compact"/>
              <w:jc w:val="left"/>
            </w:pPr>
            <w:r>
              <w:rPr>
                <w:rStyle w:val="VerbatimChar"/>
              </w:rPr>
              <w:t xml:space="preserve">user_creatable</w:t>
            </w:r>
          </w:p>
        </w:tc>
        <w:tc>
          <w:tcPr/>
          <w:p>
            <w:pPr>
              <w:pStyle w:val="Compact"/>
              <w:jc w:val="left"/>
            </w:pPr>
            <w:r>
              <w:rPr>
                <w:rStyle w:val="VerbatimChar"/>
              </w:rPr>
              <w:t xml:space="preserve">boolean</w:t>
            </w:r>
          </w:p>
        </w:tc>
        <w:tc>
          <w:tcPr/>
          <w:p>
            <w:pPr>
              <w:pStyle w:val="Compact"/>
              <w:jc w:val="left"/>
            </w:pPr>
            <w:r>
              <w:t xml:space="preserve">NOT NULL, default true</w:t>
            </w:r>
          </w:p>
        </w:tc>
        <w:tc>
          <w:tcPr/>
          <w:p>
            <w:pPr>
              <w:pStyle w:val="Compact"/>
              <w:jc w:val="left"/>
            </w:pPr>
            <w:r>
              <w:t xml:space="preserve">Whether human functions may create the type.</w:t>
            </w:r>
          </w:p>
        </w:tc>
      </w:tr>
      <w:tr>
        <w:tc>
          <w:tcPr/>
          <w:p>
            <w:pPr>
              <w:pStyle w:val="Compact"/>
              <w:jc w:val="left"/>
            </w:pPr>
            <w:r>
              <w:rPr>
                <w:rStyle w:val="VerbatimChar"/>
              </w:rPr>
              <w:t xml:space="preserve">worker_creatable</w:t>
            </w:r>
          </w:p>
        </w:tc>
        <w:tc>
          <w:tcPr/>
          <w:p>
            <w:pPr>
              <w:pStyle w:val="Compact"/>
              <w:jc w:val="left"/>
            </w:pPr>
            <w:r>
              <w:rPr>
                <w:rStyle w:val="VerbatimChar"/>
              </w:rPr>
              <w:t xml:space="preserve">boolean</w:t>
            </w:r>
          </w:p>
        </w:tc>
        <w:tc>
          <w:tcPr/>
          <w:p>
            <w:pPr>
              <w:pStyle w:val="Compact"/>
              <w:jc w:val="left"/>
            </w:pPr>
            <w:r>
              <w:t xml:space="preserve">NOT NULL, default false</w:t>
            </w:r>
          </w:p>
        </w:tc>
        <w:tc>
          <w:tcPr/>
          <w:p>
            <w:pPr>
              <w:pStyle w:val="Compact"/>
              <w:jc w:val="left"/>
            </w:pPr>
            <w:r>
              <w:t xml:space="preserve">Whether future worker functions may create it.</w:t>
            </w:r>
          </w:p>
        </w:tc>
      </w:tr>
      <w:tr>
        <w:tc>
          <w:tcPr/>
          <w:p>
            <w:pPr>
              <w:pStyle w:val="Compact"/>
              <w:jc w:val="left"/>
            </w:pPr>
            <w:r>
              <w:rPr>
                <w:rStyle w:val="VerbatimChar"/>
              </w:rPr>
              <w:t xml:space="preserve">enabled</w:t>
            </w:r>
          </w:p>
        </w:tc>
        <w:tc>
          <w:tcPr/>
          <w:p>
            <w:pPr>
              <w:pStyle w:val="Compact"/>
              <w:jc w:val="left"/>
            </w:pPr>
            <w:r>
              <w:rPr>
                <w:rStyle w:val="VerbatimChar"/>
              </w:rPr>
              <w:t xml:space="preserve">boolean</w:t>
            </w:r>
          </w:p>
        </w:tc>
        <w:tc>
          <w:tcPr/>
          <w:p>
            <w:pPr>
              <w:pStyle w:val="Compact"/>
              <w:jc w:val="left"/>
            </w:pPr>
            <w:r>
              <w:t xml:space="preserve">NOT NULL, default true</w:t>
            </w:r>
          </w:p>
        </w:tc>
        <w:tc>
          <w:tcPr/>
          <w:p>
            <w:pPr>
              <w:pStyle w:val="Compact"/>
              <w:jc w:val="left"/>
            </w:pPr>
            <w:r>
              <w:t xml:space="preserve">Disables new creation without deleting history.</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Registration time.</w:t>
            </w:r>
          </w:p>
        </w:tc>
      </w:tr>
    </w:tbl>
    <w:bookmarkEnd w:id="33"/>
    <w:bookmarkStart w:id="34" w:name="resource.resource_type_content_kinds"/>
    <w:p>
      <w:pPr>
        <w:pStyle w:val="Heading2"/>
      </w:pPr>
      <w:r>
        <w:t xml:space="preserve">5.2</w:t>
      </w:r>
      <w:r>
        <w:t xml:space="preserve"> </w:t>
      </w:r>
      <w:r>
        <w:rPr>
          <w:rStyle w:val="VerbatimChar"/>
        </w:rPr>
        <w:t xml:space="preserve">resource.resource_type_content_kinds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resource_type</w:t>
            </w:r>
          </w:p>
        </w:tc>
        <w:tc>
          <w:tcPr/>
          <w:p>
            <w:pPr>
              <w:pStyle w:val="Compact"/>
              <w:jc w:val="left"/>
            </w:pPr>
            <w:r>
              <w:rPr>
                <w:rStyle w:val="VerbatimChar"/>
              </w:rPr>
              <w:t xml:space="preserve">text</w:t>
            </w:r>
          </w:p>
        </w:tc>
        <w:tc>
          <w:tcPr/>
          <w:p>
            <w:pPr>
              <w:pStyle w:val="Compact"/>
              <w:jc w:val="left"/>
            </w:pPr>
            <w:r>
              <w:t xml:space="preserve">PK part; FK</w:t>
            </w:r>
            <w:r>
              <w:t xml:space="preserve"> </w:t>
            </w:r>
            <w:r>
              <w:rPr>
                <w:rStyle w:val="VerbatimChar"/>
              </w:rPr>
              <w:t xml:space="preserve">resource_types</w:t>
            </w:r>
          </w:p>
        </w:tc>
        <w:tc>
          <w:tcPr/>
          <w:p>
            <w:pPr>
              <w:pStyle w:val="Compact"/>
              <w:jc w:val="left"/>
            </w:pPr>
            <w:r>
              <w:t xml:space="preserve">Resource category.</w:t>
            </w:r>
          </w:p>
        </w:tc>
      </w:tr>
      <w:tr>
        <w:tc>
          <w:tcPr/>
          <w:p>
            <w:pPr>
              <w:pStyle w:val="Compact"/>
              <w:jc w:val="left"/>
            </w:pPr>
            <w:r>
              <w:rPr>
                <w:rStyle w:val="VerbatimChar"/>
              </w:rPr>
              <w:t xml:space="preserve">content_kind</w:t>
            </w:r>
          </w:p>
        </w:tc>
        <w:tc>
          <w:tcPr/>
          <w:p>
            <w:pPr>
              <w:pStyle w:val="Compact"/>
              <w:jc w:val="left"/>
            </w:pPr>
            <w:r>
              <w:rPr>
                <w:rStyle w:val="VerbatimChar"/>
              </w:rPr>
              <w:t xml:space="preserve">text</w:t>
            </w:r>
          </w:p>
        </w:tc>
        <w:tc>
          <w:tcPr/>
          <w:p>
            <w:pPr>
              <w:pStyle w:val="Compact"/>
              <w:jc w:val="left"/>
            </w:pPr>
            <w:r>
              <w:t xml:space="preserve">PK part;</w:t>
            </w:r>
            <w:r>
              <w:t xml:space="preserve"> </w:t>
            </w:r>
            <w:r>
              <w:rPr>
                <w:rStyle w:val="VerbatimChar"/>
              </w:rPr>
              <w:t xml:space="preserve">text</w:t>
            </w:r>
            <w:r>
              <w:t xml:space="preserve">,</w:t>
            </w:r>
            <w:r>
              <w:t xml:space="preserve"> </w:t>
            </w:r>
            <w:r>
              <w:rPr>
                <w:rStyle w:val="VerbatimChar"/>
              </w:rPr>
              <w:t xml:space="preserve">file</w:t>
            </w:r>
            <w:r>
              <w:t xml:space="preserve">, or</w:t>
            </w:r>
            <w:r>
              <w:t xml:space="preserve"> </w:t>
            </w:r>
            <w:r>
              <w:rPr>
                <w:rStyle w:val="VerbatimChar"/>
              </w:rPr>
              <w:t xml:space="preserve">link</w:t>
            </w:r>
          </w:p>
        </w:tc>
        <w:tc>
          <w:tcPr/>
          <w:p>
            <w:pPr>
              <w:pStyle w:val="Compact"/>
              <w:jc w:val="left"/>
            </w:pPr>
            <w:r>
              <w:t xml:space="preserve">Allowed physical content kind.</w:t>
            </w:r>
          </w:p>
        </w:tc>
      </w:tr>
      <w:tr>
        <w:tc>
          <w:tcPr/>
          <w:p>
            <w:pPr>
              <w:pStyle w:val="Compact"/>
              <w:jc w:val="left"/>
            </w:pPr>
            <w:r>
              <w:rPr>
                <w:rStyle w:val="VerbatimChar"/>
              </w:rPr>
              <w:t xml:space="preserve">is_default</w:t>
            </w:r>
          </w:p>
        </w:tc>
        <w:tc>
          <w:tcPr/>
          <w:p>
            <w:pPr>
              <w:pStyle w:val="Compact"/>
              <w:jc w:val="left"/>
            </w:pPr>
            <w:r>
              <w:rPr>
                <w:rStyle w:val="VerbatimChar"/>
              </w:rPr>
              <w:t xml:space="preserve">boolean</w:t>
            </w:r>
          </w:p>
        </w:tc>
        <w:tc>
          <w:tcPr/>
          <w:p>
            <w:pPr>
              <w:pStyle w:val="Compact"/>
              <w:jc w:val="left"/>
            </w:pPr>
            <w:r>
              <w:t xml:space="preserve">NOT NULL</w:t>
            </w:r>
          </w:p>
        </w:tc>
        <w:tc>
          <w:tcPr/>
          <w:p>
            <w:pPr>
              <w:pStyle w:val="Compact"/>
              <w:jc w:val="left"/>
            </w:pPr>
            <w:r>
              <w:t xml:space="preserve">Default content kind for the type.</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Registration time.</w:t>
            </w:r>
          </w:p>
        </w:tc>
      </w:tr>
    </w:tbl>
    <w:p>
      <w:pPr>
        <w:pStyle w:val="BodyText"/>
      </w:pPr>
      <w:r>
        <w:t xml:space="preserve">A partial unique index permits at most one default content kind per resource type. Every enabled type must have exactly one default.</w:t>
      </w:r>
    </w:p>
    <w:bookmarkEnd w:id="34"/>
    <w:bookmarkStart w:id="35" w:name="seed-matrix"/>
    <w:p>
      <w:pPr>
        <w:pStyle w:val="Heading2"/>
      </w:pPr>
      <w:r>
        <w:t xml:space="preserve">5.3 Seed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Resource type</w:t>
            </w:r>
          </w:p>
        </w:tc>
        <w:tc>
          <w:tcPr/>
          <w:p>
            <w:pPr>
              <w:pStyle w:val="Compact"/>
              <w:jc w:val="left"/>
            </w:pPr>
            <w:r>
              <w:t xml:space="preserve">Allowed content kind</w:t>
            </w:r>
          </w:p>
        </w:tc>
        <w:tc>
          <w:tcPr/>
          <w:p>
            <w:pPr>
              <w:pStyle w:val="Compact"/>
              <w:jc w:val="left"/>
            </w:pPr>
            <w:r>
              <w:t xml:space="preserve">Creator</w:t>
            </w:r>
          </w:p>
        </w:tc>
        <w:tc>
          <w:tcPr/>
          <w:p>
            <w:pPr>
              <w:pStyle w:val="Compact"/>
              <w:jc w:val="left"/>
            </w:pPr>
            <w:r>
              <w:t xml:space="preserve">Purpose</w:t>
            </w:r>
          </w:p>
        </w:tc>
      </w:tr>
      <w:tr>
        <w:tc>
          <w:tcPr/>
          <w:p>
            <w:pPr>
              <w:pStyle w:val="Compact"/>
              <w:jc w:val="left"/>
            </w:pPr>
            <w:r>
              <w:rPr>
                <w:rStyle w:val="VerbatimChar"/>
              </w:rPr>
              <w:t xml:space="preserve">note</w:t>
            </w:r>
          </w:p>
        </w:tc>
        <w:tc>
          <w:tcPr/>
          <w:p>
            <w:pPr>
              <w:pStyle w:val="Compact"/>
              <w:jc w:val="left"/>
            </w:pPr>
            <w:r>
              <w:rPr>
                <w:rStyle w:val="VerbatimChar"/>
              </w:rPr>
              <w:t xml:space="preserve">text</w:t>
            </w:r>
          </w:p>
        </w:tc>
        <w:tc>
          <w:tcPr/>
          <w:p>
            <w:pPr>
              <w:pStyle w:val="Compact"/>
              <w:jc w:val="left"/>
            </w:pPr>
            <w:r>
              <w:t xml:space="preserve">User and future worker</w:t>
            </w:r>
          </w:p>
        </w:tc>
        <w:tc>
          <w:tcPr/>
          <w:p>
            <w:pPr>
              <w:pStyle w:val="Compact"/>
              <w:jc w:val="left"/>
            </w:pPr>
            <w:r>
              <w:t xml:space="preserve">Markdown or plain-text note.</w:t>
            </w:r>
          </w:p>
        </w:tc>
      </w:tr>
      <w:tr>
        <w:tc>
          <w:tcPr/>
          <w:p>
            <w:pPr>
              <w:pStyle w:val="Compact"/>
              <w:jc w:val="left"/>
            </w:pPr>
            <w:r>
              <w:rPr>
                <w:rStyle w:val="VerbatimChar"/>
              </w:rPr>
              <w:t xml:space="preserve">file</w:t>
            </w:r>
          </w:p>
        </w:tc>
        <w:tc>
          <w:tcPr/>
          <w:p>
            <w:pPr>
              <w:pStyle w:val="Compact"/>
              <w:jc w:val="left"/>
            </w:pPr>
            <w:r>
              <w:rPr>
                <w:rStyle w:val="VerbatimChar"/>
              </w:rPr>
              <w:t xml:space="preserve">file</w:t>
            </w:r>
          </w:p>
        </w:tc>
        <w:tc>
          <w:tcPr/>
          <w:p>
            <w:pPr>
              <w:pStyle w:val="Compact"/>
              <w:jc w:val="left"/>
            </w:pPr>
            <w:r>
              <w:t xml:space="preserve">User and future worker</w:t>
            </w:r>
          </w:p>
        </w:tc>
        <w:tc>
          <w:tcPr/>
          <w:p>
            <w:pPr>
              <w:pStyle w:val="Compact"/>
              <w:jc w:val="left"/>
            </w:pPr>
            <w:r>
              <w:t xml:space="preserve">General uploaded file.</w:t>
            </w:r>
          </w:p>
        </w:tc>
      </w:tr>
      <w:tr>
        <w:tc>
          <w:tcPr/>
          <w:p>
            <w:pPr>
              <w:pStyle w:val="Compact"/>
              <w:jc w:val="left"/>
            </w:pPr>
            <w:r>
              <w:rPr>
                <w:rStyle w:val="VerbatimChar"/>
              </w:rPr>
              <w:t xml:space="preserve">link</w:t>
            </w:r>
          </w:p>
        </w:tc>
        <w:tc>
          <w:tcPr/>
          <w:p>
            <w:pPr>
              <w:pStyle w:val="Compact"/>
              <w:jc w:val="left"/>
            </w:pPr>
            <w:r>
              <w:rPr>
                <w:rStyle w:val="VerbatimChar"/>
              </w:rPr>
              <w:t xml:space="preserve">link</w:t>
            </w:r>
          </w:p>
        </w:tc>
        <w:tc>
          <w:tcPr/>
          <w:p>
            <w:pPr>
              <w:pStyle w:val="Compact"/>
              <w:jc w:val="left"/>
            </w:pPr>
            <w:r>
              <w:t xml:space="preserve">User and future worker</w:t>
            </w:r>
          </w:p>
        </w:tc>
        <w:tc>
          <w:tcPr/>
          <w:p>
            <w:pPr>
              <w:pStyle w:val="Compact"/>
              <w:jc w:val="left"/>
            </w:pPr>
            <w:r>
              <w:t xml:space="preserve">External HTTP or HTTPS link.</w:t>
            </w:r>
          </w:p>
        </w:tc>
      </w:tr>
      <w:tr>
        <w:tc>
          <w:tcPr/>
          <w:p>
            <w:pPr>
              <w:pStyle w:val="Compact"/>
              <w:jc w:val="left"/>
            </w:pPr>
            <w:r>
              <w:rPr>
                <w:rStyle w:val="VerbatimChar"/>
              </w:rPr>
              <w:t xml:space="preserve">code_artifact</w:t>
            </w:r>
          </w:p>
        </w:tc>
        <w:tc>
          <w:tcPr/>
          <w:p>
            <w:pPr>
              <w:pStyle w:val="Compact"/>
              <w:jc w:val="left"/>
            </w:pPr>
            <w:r>
              <w:rPr>
                <w:rStyle w:val="VerbatimChar"/>
              </w:rPr>
              <w:t xml:space="preserve">file</w:t>
            </w:r>
          </w:p>
        </w:tc>
        <w:tc>
          <w:tcPr/>
          <w:p>
            <w:pPr>
              <w:pStyle w:val="Compact"/>
              <w:jc w:val="left"/>
            </w:pPr>
            <w:r>
              <w:t xml:space="preserve">Worker</w:t>
            </w:r>
          </w:p>
        </w:tc>
        <w:tc>
          <w:tcPr/>
          <w:p>
            <w:pPr>
              <w:pStyle w:val="Compact"/>
              <w:jc w:val="left"/>
            </w:pPr>
            <w:r>
              <w:t xml:space="preserve">Generated source bundle or artifact.</w:t>
            </w:r>
          </w:p>
        </w:tc>
      </w:tr>
      <w:tr>
        <w:tc>
          <w:tcPr/>
          <w:p>
            <w:pPr>
              <w:pStyle w:val="Compact"/>
              <w:jc w:val="left"/>
            </w:pPr>
            <w:r>
              <w:rPr>
                <w:rStyle w:val="VerbatimChar"/>
              </w:rPr>
              <w:t xml:space="preserve">git_diff</w:t>
            </w:r>
          </w:p>
        </w:tc>
        <w:tc>
          <w:tcPr/>
          <w:p>
            <w:pPr>
              <w:pStyle w:val="Compact"/>
              <w:jc w:val="left"/>
            </w:pPr>
            <w:r>
              <w:rPr>
                <w:rStyle w:val="VerbatimChar"/>
              </w:rPr>
              <w:t xml:space="preserve">text</w:t>
            </w:r>
          </w:p>
        </w:tc>
        <w:tc>
          <w:tcPr/>
          <w:p>
            <w:pPr>
              <w:pStyle w:val="Compact"/>
              <w:jc w:val="left"/>
            </w:pPr>
            <w:r>
              <w:t xml:space="preserve">Worker</w:t>
            </w:r>
          </w:p>
        </w:tc>
        <w:tc>
          <w:tcPr/>
          <w:p>
            <w:pPr>
              <w:pStyle w:val="Compact"/>
              <w:jc w:val="left"/>
            </w:pPr>
            <w:r>
              <w:t xml:space="preserve">Generated patch or unified diff.</w:t>
            </w:r>
          </w:p>
        </w:tc>
      </w:tr>
      <w:tr>
        <w:tc>
          <w:tcPr/>
          <w:p>
            <w:pPr>
              <w:pStyle w:val="Compact"/>
              <w:jc w:val="left"/>
            </w:pPr>
            <w:r>
              <w:rPr>
                <w:rStyle w:val="VerbatimChar"/>
              </w:rPr>
              <w:t xml:space="preserve">agent_output</w:t>
            </w:r>
          </w:p>
        </w:tc>
        <w:tc>
          <w:tcPr/>
          <w:p>
            <w:pPr>
              <w:pStyle w:val="Compact"/>
              <w:jc w:val="left"/>
            </w:pPr>
            <w:r>
              <w:rPr>
                <w:rStyle w:val="VerbatimChar"/>
              </w:rPr>
              <w:t xml:space="preserve">text</w:t>
            </w:r>
            <w:r>
              <w:t xml:space="preserve">,</w:t>
            </w:r>
            <w:r>
              <w:t xml:space="preserve"> </w:t>
            </w:r>
            <w:r>
              <w:rPr>
                <w:rStyle w:val="VerbatimChar"/>
              </w:rPr>
              <w:t xml:space="preserve">file</w:t>
            </w:r>
          </w:p>
        </w:tc>
        <w:tc>
          <w:tcPr/>
          <w:p>
            <w:pPr>
              <w:pStyle w:val="Compact"/>
              <w:jc w:val="left"/>
            </w:pPr>
            <w:r>
              <w:t xml:space="preserve">Worker</w:t>
            </w:r>
          </w:p>
        </w:tc>
        <w:tc>
          <w:tcPr/>
          <w:p>
            <w:pPr>
              <w:pStyle w:val="Compact"/>
              <w:jc w:val="left"/>
            </w:pPr>
            <w:r>
              <w:t xml:space="preserve">General persisted agent result.</w:t>
            </w:r>
          </w:p>
        </w:tc>
      </w:tr>
    </w:tbl>
    <w:bookmarkEnd w:id="35"/>
    <w:bookmarkEnd w:id="36"/>
    <w:bookmarkStart w:id="40" w:name="X452d94a603be3f80962d08a4c12b9087b4b60bf"/>
    <w:p>
      <w:pPr>
        <w:pStyle w:val="Heading1"/>
      </w:pPr>
      <w:r>
        <w:t xml:space="preserve">6. Stable Resources, Immutable Versions, and Current Heads</w:t>
      </w:r>
    </w:p>
    <w:bookmarkStart w:id="37" w:name="resource.resources"/>
    <w:p>
      <w:pPr>
        <w:pStyle w:val="Heading2"/>
      </w:pPr>
      <w:r>
        <w:t xml:space="preserve">6.1</w:t>
      </w:r>
      <w:r>
        <w:t xml:space="preserve"> </w:t>
      </w:r>
      <w:r>
        <w:rPr>
          <w:rStyle w:val="VerbatimChar"/>
        </w:rPr>
        <w:t xml:space="preserve">resource.resources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PK</w:t>
            </w:r>
          </w:p>
        </w:tc>
        <w:tc>
          <w:tcPr/>
          <w:p>
            <w:pPr>
              <w:pStyle w:val="Compact"/>
              <w:jc w:val="left"/>
            </w:pPr>
            <w:r>
              <w:t xml:space="preserve">Stable logical resource ID.</w:t>
            </w:r>
          </w:p>
        </w:tc>
      </w:tr>
      <w:tr>
        <w:tc>
          <w:tcPr/>
          <w:p>
            <w:pPr>
              <w:pStyle w:val="Compact"/>
              <w:jc w:val="left"/>
            </w:pPr>
            <w:r>
              <w:rPr>
                <w:rStyle w:val="VerbatimChar"/>
              </w:rPr>
              <w:t xml:space="preserve">object_id</w:t>
            </w:r>
          </w:p>
        </w:tc>
        <w:tc>
          <w:tcPr/>
          <w:p>
            <w:pPr>
              <w:pStyle w:val="Compact"/>
              <w:jc w:val="left"/>
            </w:pPr>
            <w:r>
              <w:rPr>
                <w:rStyle w:val="VerbatimChar"/>
              </w:rPr>
              <w:t xml:space="preserve">uuid</w:t>
            </w:r>
          </w:p>
        </w:tc>
        <w:tc>
          <w:tcPr/>
          <w:p>
            <w:pPr>
              <w:pStyle w:val="Compact"/>
              <w:jc w:val="left"/>
            </w:pPr>
            <w:r>
              <w:t xml:space="preserve">NOT NULL; UNIQUE; FK</w:t>
            </w:r>
            <w:r>
              <w:t xml:space="preserve"> </w:t>
            </w:r>
            <w:r>
              <w:rPr>
                <w:rStyle w:val="VerbatimChar"/>
              </w:rPr>
              <w:t xml:space="preserve">taxonomy.object_registry</w:t>
            </w:r>
          </w:p>
        </w:tc>
        <w:tc>
          <w:tcPr/>
          <w:p>
            <w:pPr>
              <w:pStyle w:val="Compact"/>
              <w:jc w:val="left"/>
            </w:pPr>
            <w:r>
              <w:t xml:space="preserve">Universal taggable and relatable object identity.</w:t>
            </w:r>
          </w:p>
        </w:tc>
      </w:tr>
      <w:tr>
        <w:tc>
          <w:tcPr/>
          <w:p>
            <w:pPr>
              <w:pStyle w:val="Compact"/>
              <w:jc w:val="left"/>
            </w:pPr>
            <w:r>
              <w:rPr>
                <w:rStyle w:val="VerbatimChar"/>
              </w:rPr>
              <w:t xml:space="preserve">project_id</w:t>
            </w:r>
          </w:p>
        </w:tc>
        <w:tc>
          <w:tcPr/>
          <w:p>
            <w:pPr>
              <w:pStyle w:val="Compact"/>
              <w:jc w:val="left"/>
            </w:pPr>
            <w:r>
              <w:rPr>
                <w:rStyle w:val="VerbatimChar"/>
              </w:rPr>
              <w:t xml:space="preserve">uuid</w:t>
            </w:r>
          </w:p>
        </w:tc>
        <w:tc>
          <w:tcPr/>
          <w:p>
            <w:pPr>
              <w:pStyle w:val="Compact"/>
              <w:jc w:val="left"/>
            </w:pPr>
            <w:r>
              <w:t xml:space="preserve">NOT NULL; FK</w:t>
            </w:r>
            <w:r>
              <w:t xml:space="preserve"> </w:t>
            </w:r>
            <w:r>
              <w:rPr>
                <w:rStyle w:val="VerbatimChar"/>
              </w:rPr>
              <w:t xml:space="preserve">project.projects</w:t>
            </w:r>
          </w:p>
        </w:tc>
        <w:tc>
          <w:tcPr/>
          <w:p>
            <w:pPr>
              <w:pStyle w:val="Compact"/>
              <w:jc w:val="left"/>
            </w:pPr>
            <w:r>
              <w:t xml:space="preserve">Project ownership and isolation boundary.</w:t>
            </w:r>
          </w:p>
        </w:tc>
      </w:tr>
      <w:tr>
        <w:tc>
          <w:tcPr/>
          <w:p>
            <w:pPr>
              <w:pStyle w:val="Compact"/>
              <w:jc w:val="left"/>
            </w:pPr>
            <w:r>
              <w:rPr>
                <w:rStyle w:val="VerbatimChar"/>
              </w:rPr>
              <w:t xml:space="preserve">resource_type</w:t>
            </w:r>
          </w:p>
        </w:tc>
        <w:tc>
          <w:tcPr/>
          <w:p>
            <w:pPr>
              <w:pStyle w:val="Compact"/>
              <w:jc w:val="left"/>
            </w:pPr>
            <w:r>
              <w:rPr>
                <w:rStyle w:val="VerbatimChar"/>
              </w:rPr>
              <w:t xml:space="preserve">text</w:t>
            </w:r>
          </w:p>
        </w:tc>
        <w:tc>
          <w:tcPr/>
          <w:p>
            <w:pPr>
              <w:pStyle w:val="Compact"/>
              <w:jc w:val="left"/>
            </w:pPr>
            <w:r>
              <w:t xml:space="preserve">NOT NULL; FK</w:t>
            </w:r>
            <w:r>
              <w:t xml:space="preserve"> </w:t>
            </w:r>
            <w:r>
              <w:rPr>
                <w:rStyle w:val="VerbatimChar"/>
              </w:rPr>
              <w:t xml:space="preserve">resource_types</w:t>
            </w:r>
          </w:p>
        </w:tc>
        <w:tc>
          <w:tcPr/>
          <w:p>
            <w:pPr>
              <w:pStyle w:val="Compact"/>
              <w:jc w:val="left"/>
            </w:pPr>
            <w:r>
              <w:t xml:space="preserve">Business category.</w:t>
            </w:r>
          </w:p>
        </w:tc>
      </w:tr>
      <w:tr>
        <w:tc>
          <w:tcPr/>
          <w:p>
            <w:pPr>
              <w:pStyle w:val="Compact"/>
              <w:jc w:val="left"/>
            </w:pPr>
            <w:r>
              <w:rPr>
                <w:rStyle w:val="VerbatimChar"/>
              </w:rPr>
              <w:t xml:space="preserve">title</w:t>
            </w:r>
          </w:p>
        </w:tc>
        <w:tc>
          <w:tcPr/>
          <w:p>
            <w:pPr>
              <w:pStyle w:val="Compact"/>
              <w:jc w:val="left"/>
            </w:pPr>
            <w:r>
              <w:rPr>
                <w:rStyle w:val="VerbatimChar"/>
              </w:rPr>
              <w:t xml:space="preserve">text</w:t>
            </w:r>
          </w:p>
        </w:tc>
        <w:tc>
          <w:tcPr/>
          <w:p>
            <w:pPr>
              <w:pStyle w:val="Compact"/>
              <w:jc w:val="left"/>
            </w:pPr>
            <w:r>
              <w:t xml:space="preserve">NOT NULL; trimmed nonblank</w:t>
            </w:r>
          </w:p>
        </w:tc>
        <w:tc>
          <w:tcPr/>
          <w:p>
            <w:pPr>
              <w:pStyle w:val="Compact"/>
              <w:jc w:val="left"/>
            </w:pPr>
            <w:r>
              <w:t xml:space="preserve">User-facing title.</w:t>
            </w:r>
          </w:p>
        </w:tc>
      </w:tr>
      <w:tr>
        <w:tc>
          <w:tcPr/>
          <w:p>
            <w:pPr>
              <w:pStyle w:val="Compact"/>
              <w:jc w:val="left"/>
            </w:pPr>
            <w:r>
              <w:rPr>
                <w:rStyle w:val="VerbatimChar"/>
              </w:rPr>
              <w:t xml:space="preserve">description</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Logical-resource description.</w:t>
            </w:r>
          </w:p>
        </w:tc>
      </w:tr>
      <w:tr>
        <w:tc>
          <w:tcPr/>
          <w:p>
            <w:pPr>
              <w:pStyle w:val="Compact"/>
              <w:jc w:val="left"/>
            </w:pPr>
            <w:r>
              <w:rPr>
                <w:rStyle w:val="VerbatimChar"/>
              </w:rPr>
              <w:t xml:space="preserve">status</w:t>
            </w:r>
          </w:p>
        </w:tc>
        <w:tc>
          <w:tcPr/>
          <w:p>
            <w:pPr>
              <w:pStyle w:val="Compact"/>
              <w:jc w:val="left"/>
            </w:pPr>
            <w:r>
              <w:rPr>
                <w:rStyle w:val="VerbatimChar"/>
              </w:rPr>
              <w:t xml:space="preserve">text</w:t>
            </w:r>
          </w:p>
        </w:tc>
        <w:tc>
          <w:tcPr/>
          <w:p>
            <w:pPr>
              <w:pStyle w:val="Compact"/>
              <w:jc w:val="left"/>
            </w:pPr>
            <w:r>
              <w:rPr>
                <w:rStyle w:val="VerbatimChar"/>
              </w:rPr>
              <w:t xml:space="preserve">active</w:t>
            </w:r>
            <w:r>
              <w:t xml:space="preserve"> </w:t>
            </w:r>
            <w:r>
              <w:t xml:space="preserve">or</w:t>
            </w:r>
            <w:r>
              <w:t xml:space="preserve"> </w:t>
            </w:r>
            <w:r>
              <w:rPr>
                <w:rStyle w:val="VerbatimChar"/>
              </w:rPr>
              <w:t xml:space="preserve">archived</w:t>
            </w:r>
          </w:p>
        </w:tc>
        <w:tc>
          <w:tcPr/>
          <w:p>
            <w:pPr>
              <w:pStyle w:val="Compact"/>
              <w:jc w:val="left"/>
            </w:pPr>
            <w:r>
              <w:t xml:space="preserve">Lifecycle state.</w:t>
            </w:r>
          </w:p>
        </w:tc>
      </w:tr>
      <w:tr>
        <w:tc>
          <w:tcPr/>
          <w:p>
            <w:pPr>
              <w:pStyle w:val="Compact"/>
              <w:jc w:val="left"/>
            </w:pPr>
            <w:r>
              <w:rPr>
                <w:rStyle w:val="VerbatimChar"/>
              </w:rPr>
              <w:t xml:space="preserve">revision</w:t>
            </w:r>
          </w:p>
        </w:tc>
        <w:tc>
          <w:tcPr/>
          <w:p>
            <w:pPr>
              <w:pStyle w:val="Compact"/>
              <w:jc w:val="left"/>
            </w:pPr>
            <w:r>
              <w:rPr>
                <w:rStyle w:val="VerbatimChar"/>
              </w:rPr>
              <w:t xml:space="preserve">bigint</w:t>
            </w:r>
          </w:p>
        </w:tc>
        <w:tc>
          <w:tcPr/>
          <w:p>
            <w:pPr>
              <w:pStyle w:val="Compact"/>
              <w:jc w:val="left"/>
            </w:pPr>
            <w:r>
              <w:t xml:space="preserve">NOT NULL; default 1; &gt;= 1</w:t>
            </w:r>
          </w:p>
        </w:tc>
        <w:tc>
          <w:tcPr/>
          <w:p>
            <w:pPr>
              <w:pStyle w:val="Compact"/>
              <w:jc w:val="left"/>
            </w:pPr>
            <w:r>
              <w:t xml:space="preserve">Metadata/archive optimistic concurrency.</w:t>
            </w:r>
          </w:p>
        </w:tc>
      </w:tr>
      <w:tr>
        <w:tc>
          <w:tcPr/>
          <w:p>
            <w:pPr>
              <w:pStyle w:val="Compact"/>
              <w:jc w:val="left"/>
            </w:pPr>
            <w:r>
              <w:rPr>
                <w:rStyle w:val="VerbatimChar"/>
              </w:rPr>
              <w:t xml:space="preserve">created_by_user_id</w:t>
            </w:r>
          </w:p>
        </w:tc>
        <w:tc>
          <w:tcPr/>
          <w:p>
            <w:pPr>
              <w:pStyle w:val="Compact"/>
              <w:jc w:val="left"/>
            </w:pPr>
            <w:r>
              <w:rPr>
                <w:rStyle w:val="VerbatimChar"/>
              </w:rPr>
              <w:t xml:space="preserve">uuid</w:t>
            </w:r>
          </w:p>
        </w:tc>
        <w:tc>
          <w:tcPr/>
          <w:p>
            <w:pPr>
              <w:pStyle w:val="Compact"/>
              <w:jc w:val="left"/>
            </w:pPr>
            <w:r>
              <w:t xml:space="preserve">Nullable; FK</w:t>
            </w:r>
            <w:r>
              <w:t xml:space="preserve"> </w:t>
            </w:r>
            <w:r>
              <w:rPr>
                <w:rStyle w:val="VerbatimChar"/>
              </w:rPr>
              <w:t xml:space="preserve">identity.users</w:t>
            </w:r>
          </w:p>
        </w:tc>
        <w:tc>
          <w:tcPr/>
          <w:p>
            <w:pPr>
              <w:pStyle w:val="Compact"/>
              <w:jc w:val="left"/>
            </w:pPr>
            <w:r>
              <w:t xml:space="preserve">Creating human for Slice 2.</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Creation time.</w:t>
            </w:r>
          </w:p>
        </w:tc>
      </w:tr>
      <w:tr>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Latest metadata, head, or archive update.</w:t>
            </w:r>
          </w:p>
        </w:tc>
      </w:tr>
      <w:tr>
        <w:tc>
          <w:tcPr/>
          <w:p>
            <w:pPr>
              <w:pStyle w:val="Compact"/>
              <w:jc w:val="left"/>
            </w:pPr>
            <w:r>
              <w:rPr>
                <w:rStyle w:val="VerbatimChar"/>
              </w:rPr>
              <w:t xml:space="preserve">archived_at</w:t>
            </w:r>
          </w:p>
        </w:tc>
        <w:tc>
          <w:tcPr/>
          <w:p>
            <w:pPr>
              <w:pStyle w:val="Compact"/>
              <w:jc w:val="left"/>
            </w:pPr>
            <w:r>
              <w:rPr>
                <w:rStyle w:val="VerbatimChar"/>
              </w:rPr>
              <w:t xml:space="preserve">timestamptz</w:t>
            </w:r>
          </w:p>
        </w:tc>
        <w:tc>
          <w:tcPr/>
          <w:p>
            <w:pPr>
              <w:pStyle w:val="Compact"/>
              <w:jc w:val="left"/>
            </w:pPr>
            <w:r>
              <w:t xml:space="preserve">Nullable</w:t>
            </w:r>
          </w:p>
        </w:tc>
        <w:tc>
          <w:tcPr/>
          <w:p>
            <w:pPr>
              <w:pStyle w:val="Compact"/>
              <w:jc w:val="left"/>
            </w:pPr>
            <w:r>
              <w:t xml:space="preserve">Archive time.</w:t>
            </w:r>
          </w:p>
        </w:tc>
      </w:tr>
    </w:tbl>
    <w:p>
      <w:pPr>
        <w:pStyle w:val="BodyText"/>
      </w:pPr>
      <w:r>
        <w:t xml:space="preserve">The corresponding registry row must use</w:t>
      </w:r>
      <w:r>
        <w:t xml:space="preserve"> </w:t>
      </w:r>
      <w:r>
        <w:rPr>
          <w:rStyle w:val="VerbatimChar"/>
        </w:rPr>
        <w:t xml:space="preserve">object_type = 'resource'</w:t>
      </w:r>
      <w:r>
        <w:t xml:space="preserve">, the same</w:t>
      </w:r>
      <w:r>
        <w:t xml:space="preserve"> </w:t>
      </w:r>
      <w:r>
        <w:rPr>
          <w:rStyle w:val="VerbatimChar"/>
        </w:rPr>
        <w:t xml:space="preserve">project_id</w:t>
      </w:r>
      <w:r>
        <w:t xml:space="preserve">, and</w:t>
      </w:r>
      <w:r>
        <w:t xml:space="preserve"> </w:t>
      </w:r>
      <w:r>
        <w:rPr>
          <w:rStyle w:val="VerbatimChar"/>
        </w:rPr>
        <w:t xml:space="preserve">native_id = resources.id</w:t>
      </w:r>
      <w:r>
        <w:t xml:space="preserve">. Resource type cannot change after creation.</w:t>
      </w:r>
    </w:p>
    <w:bookmarkEnd w:id="37"/>
    <w:bookmarkStart w:id="38" w:name="resource.resource_versions"/>
    <w:p>
      <w:pPr>
        <w:pStyle w:val="Heading2"/>
      </w:pPr>
      <w:r>
        <w:t xml:space="preserve">6.2</w:t>
      </w:r>
      <w:r>
        <w:t xml:space="preserve"> </w:t>
      </w:r>
      <w:r>
        <w:rPr>
          <w:rStyle w:val="VerbatimChar"/>
        </w:rPr>
        <w:t xml:space="preserve">resource.resource_versions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PK</w:t>
            </w:r>
          </w:p>
        </w:tc>
        <w:tc>
          <w:tcPr/>
          <w:p>
            <w:pPr>
              <w:pStyle w:val="Compact"/>
              <w:jc w:val="left"/>
            </w:pPr>
            <w:r>
              <w:t xml:space="preserve">Immutable version identity.</w:t>
            </w:r>
          </w:p>
        </w:tc>
      </w:tr>
      <w:tr>
        <w:tc>
          <w:tcPr/>
          <w:p>
            <w:pPr>
              <w:pStyle w:val="Compact"/>
              <w:jc w:val="left"/>
            </w:pPr>
            <w:r>
              <w:rPr>
                <w:rStyle w:val="VerbatimChar"/>
              </w:rPr>
              <w:t xml:space="preserve">object_id</w:t>
            </w:r>
          </w:p>
        </w:tc>
        <w:tc>
          <w:tcPr/>
          <w:p>
            <w:pPr>
              <w:pStyle w:val="Compact"/>
              <w:jc w:val="left"/>
            </w:pPr>
            <w:r>
              <w:rPr>
                <w:rStyle w:val="VerbatimChar"/>
              </w:rPr>
              <w:t xml:space="preserve">uuid</w:t>
            </w:r>
          </w:p>
        </w:tc>
        <w:tc>
          <w:tcPr/>
          <w:p>
            <w:pPr>
              <w:pStyle w:val="Compact"/>
              <w:jc w:val="left"/>
            </w:pPr>
            <w:r>
              <w:t xml:space="preserve">NOT NULL; UNIQUE; FK object registry</w:t>
            </w:r>
          </w:p>
        </w:tc>
        <w:tc>
          <w:tcPr/>
          <w:p>
            <w:pPr>
              <w:pStyle w:val="Compact"/>
              <w:jc w:val="left"/>
            </w:pPr>
            <w:r>
              <w:t xml:space="preserve">Universal identity for this exact version.</w:t>
            </w:r>
          </w:p>
        </w:tc>
      </w:tr>
      <w:tr>
        <w:tc>
          <w:tcPr/>
          <w:p>
            <w:pPr>
              <w:pStyle w:val="Compact"/>
              <w:jc w:val="left"/>
            </w:pPr>
            <w:r>
              <w:rPr>
                <w:rStyle w:val="VerbatimChar"/>
              </w:rPr>
              <w:t xml:space="preserve">resource_id</w:t>
            </w:r>
          </w:p>
        </w:tc>
        <w:tc>
          <w:tcPr/>
          <w:p>
            <w:pPr>
              <w:pStyle w:val="Compact"/>
              <w:jc w:val="left"/>
            </w:pPr>
            <w:r>
              <w:rPr>
                <w:rStyle w:val="VerbatimChar"/>
              </w:rPr>
              <w:t xml:space="preserve">uuid</w:t>
            </w:r>
          </w:p>
        </w:tc>
        <w:tc>
          <w:tcPr/>
          <w:p>
            <w:pPr>
              <w:pStyle w:val="Compact"/>
              <w:jc w:val="left"/>
            </w:pPr>
            <w:r>
              <w:t xml:space="preserve">NOT NULL; FK</w:t>
            </w:r>
            <w:r>
              <w:t xml:space="preserve"> </w:t>
            </w:r>
            <w:r>
              <w:rPr>
                <w:rStyle w:val="VerbatimChar"/>
              </w:rPr>
              <w:t xml:space="preserve">resources</w:t>
            </w:r>
          </w:p>
        </w:tc>
        <w:tc>
          <w:tcPr/>
          <w:p>
            <w:pPr>
              <w:pStyle w:val="Compact"/>
              <w:jc w:val="left"/>
            </w:pPr>
            <w:r>
              <w:t xml:space="preserve">Owning logical resource.</w:t>
            </w:r>
          </w:p>
        </w:tc>
      </w:tr>
      <w:tr>
        <w:tc>
          <w:tcPr/>
          <w:p>
            <w:pPr>
              <w:pStyle w:val="Compact"/>
              <w:jc w:val="left"/>
            </w:pPr>
            <w:r>
              <w:rPr>
                <w:rStyle w:val="VerbatimChar"/>
              </w:rPr>
              <w:t xml:space="preserve">version_number</w:t>
            </w:r>
          </w:p>
        </w:tc>
        <w:tc>
          <w:tcPr/>
          <w:p>
            <w:pPr>
              <w:pStyle w:val="Compact"/>
              <w:jc w:val="left"/>
            </w:pPr>
            <w:r>
              <w:rPr>
                <w:rStyle w:val="VerbatimChar"/>
              </w:rPr>
              <w:t xml:space="preserve">integer</w:t>
            </w:r>
          </w:p>
        </w:tc>
        <w:tc>
          <w:tcPr/>
          <w:p>
            <w:pPr>
              <w:pStyle w:val="Compact"/>
              <w:jc w:val="left"/>
            </w:pPr>
            <w:r>
              <w:t xml:space="preserve">NOT NULL; &gt;= 1; UNIQUE with resource</w:t>
            </w:r>
          </w:p>
        </w:tc>
        <w:tc>
          <w:tcPr/>
          <w:p>
            <w:pPr>
              <w:pStyle w:val="Compact"/>
              <w:jc w:val="left"/>
            </w:pPr>
            <w:r>
              <w:t xml:space="preserve">Monotonic sequence.</w:t>
            </w:r>
          </w:p>
        </w:tc>
      </w:tr>
      <w:tr>
        <w:tc>
          <w:tcPr/>
          <w:p>
            <w:pPr>
              <w:pStyle w:val="Compact"/>
              <w:jc w:val="left"/>
            </w:pPr>
            <w:r>
              <w:rPr>
                <w:rStyle w:val="VerbatimChar"/>
              </w:rPr>
              <w:t xml:space="preserve">content_kind</w:t>
            </w:r>
          </w:p>
        </w:tc>
        <w:tc>
          <w:tcPr/>
          <w:p>
            <w:pPr>
              <w:pStyle w:val="Compact"/>
              <w:jc w:val="left"/>
            </w:pPr>
            <w:r>
              <w:rPr>
                <w:rStyle w:val="VerbatimChar"/>
              </w:rPr>
              <w:t xml:space="preserve">text</w:t>
            </w:r>
          </w:p>
        </w:tc>
        <w:tc>
          <w:tcPr/>
          <w:p>
            <w:pPr>
              <w:pStyle w:val="Compact"/>
              <w:jc w:val="left"/>
            </w:pPr>
            <w:r>
              <w:rPr>
                <w:rStyle w:val="VerbatimChar"/>
              </w:rPr>
              <w:t xml:space="preserve">text</w:t>
            </w:r>
            <w:r>
              <w:t xml:space="preserve">,</w:t>
            </w:r>
            <w:r>
              <w:t xml:space="preserve"> </w:t>
            </w:r>
            <w:r>
              <w:rPr>
                <w:rStyle w:val="VerbatimChar"/>
              </w:rPr>
              <w:t xml:space="preserve">file</w:t>
            </w:r>
            <w:r>
              <w:t xml:space="preserve">, or</w:t>
            </w:r>
            <w:r>
              <w:t xml:space="preserve"> </w:t>
            </w:r>
            <w:r>
              <w:rPr>
                <w:rStyle w:val="VerbatimChar"/>
              </w:rPr>
              <w:t xml:space="preserve">link</w:t>
            </w:r>
          </w:p>
        </w:tc>
        <w:tc>
          <w:tcPr/>
          <w:p>
            <w:pPr>
              <w:pStyle w:val="Compact"/>
              <w:jc w:val="left"/>
            </w:pPr>
            <w:r>
              <w:t xml:space="preserve">Typed-content selector.</w:t>
            </w:r>
          </w:p>
        </w:tc>
      </w:tr>
      <w:tr>
        <w:tc>
          <w:tcPr/>
          <w:p>
            <w:pPr>
              <w:pStyle w:val="Compact"/>
              <w:jc w:val="left"/>
            </w:pPr>
            <w:r>
              <w:rPr>
                <w:rStyle w:val="VerbatimChar"/>
              </w:rPr>
              <w:t xml:space="preserve">status</w:t>
            </w:r>
          </w:p>
        </w:tc>
        <w:tc>
          <w:tcPr/>
          <w:p>
            <w:pPr>
              <w:pStyle w:val="Compact"/>
              <w:jc w:val="left"/>
            </w:pPr>
            <w:r>
              <w:rPr>
                <w:rStyle w:val="VerbatimChar"/>
              </w:rPr>
              <w:t xml:space="preserve">text</w:t>
            </w:r>
          </w:p>
        </w:tc>
        <w:tc>
          <w:tcPr/>
          <w:p>
            <w:pPr>
              <w:pStyle w:val="Compact"/>
              <w:jc w:val="left"/>
            </w:pPr>
            <w:r>
              <w:rPr>
                <w:rStyle w:val="VerbatimChar"/>
              </w:rPr>
              <w:t xml:space="preserve">pending</w:t>
            </w:r>
            <w:r>
              <w:t xml:space="preserve">,</w:t>
            </w:r>
            <w:r>
              <w:t xml:space="preserve"> </w:t>
            </w:r>
            <w:r>
              <w:rPr>
                <w:rStyle w:val="VerbatimChar"/>
              </w:rPr>
              <w:t xml:space="preserve">available</w:t>
            </w:r>
            <w:r>
              <w:t xml:space="preserve">, or</w:t>
            </w:r>
            <w:r>
              <w:t xml:space="preserve"> </w:t>
            </w:r>
            <w:r>
              <w:rPr>
                <w:rStyle w:val="VerbatimChar"/>
              </w:rPr>
              <w:t xml:space="preserve">failed</w:t>
            </w:r>
          </w:p>
        </w:tc>
        <w:tc>
          <w:tcPr/>
          <w:p>
            <w:pPr>
              <w:pStyle w:val="Compact"/>
              <w:jc w:val="left"/>
            </w:pPr>
            <w:r>
              <w:t xml:space="preserve">Version processing state.</w:t>
            </w:r>
          </w:p>
        </w:tc>
      </w:tr>
      <w:tr>
        <w:tc>
          <w:tcPr/>
          <w:p>
            <w:pPr>
              <w:pStyle w:val="Compact"/>
              <w:jc w:val="left"/>
            </w:pPr>
            <w:r>
              <w:rPr>
                <w:rStyle w:val="VerbatimChar"/>
              </w:rPr>
              <w:t xml:space="preserve">content_hash</w:t>
            </w:r>
          </w:p>
        </w:tc>
        <w:tc>
          <w:tcPr/>
          <w:p>
            <w:pPr>
              <w:pStyle w:val="Compact"/>
              <w:jc w:val="left"/>
            </w:pPr>
            <w:r>
              <w:rPr>
                <w:rStyle w:val="VerbatimChar"/>
              </w:rPr>
              <w:t xml:space="preserve">text</w:t>
            </w:r>
          </w:p>
        </w:tc>
        <w:tc>
          <w:tcPr/>
          <w:p>
            <w:pPr>
              <w:pStyle w:val="Compact"/>
              <w:jc w:val="left"/>
            </w:pPr>
            <w:r>
              <w:t xml:space="preserve">NOT NULL; 64 lowercase hex</w:t>
            </w:r>
          </w:p>
        </w:tc>
        <w:tc>
          <w:tcPr/>
          <w:p>
            <w:pPr>
              <w:pStyle w:val="Compact"/>
              <w:jc w:val="left"/>
            </w:pPr>
            <w:r>
              <w:t xml:space="preserve">SHA-256 identity.</w:t>
            </w:r>
          </w:p>
        </w:tc>
      </w:tr>
      <w:tr>
        <w:tc>
          <w:tcPr/>
          <w:p>
            <w:pPr>
              <w:pStyle w:val="Compact"/>
              <w:jc w:val="left"/>
            </w:pPr>
            <w:r>
              <w:rPr>
                <w:rStyle w:val="VerbatimChar"/>
              </w:rPr>
              <w:t xml:space="preserve">change_summary</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Human-readable explanation.</w:t>
            </w:r>
          </w:p>
        </w:tc>
      </w:tr>
      <w:tr>
        <w:tc>
          <w:tcPr/>
          <w:p>
            <w:pPr>
              <w:pStyle w:val="Compact"/>
              <w:jc w:val="left"/>
            </w:pPr>
            <w:r>
              <w:rPr>
                <w:rStyle w:val="VerbatimChar"/>
              </w:rPr>
              <w:t xml:space="preserve">created_by_user_id</w:t>
            </w:r>
          </w:p>
        </w:tc>
        <w:tc>
          <w:tcPr/>
          <w:p>
            <w:pPr>
              <w:pStyle w:val="Compact"/>
              <w:jc w:val="left"/>
            </w:pPr>
            <w:r>
              <w:rPr>
                <w:rStyle w:val="VerbatimChar"/>
              </w:rPr>
              <w:t xml:space="preserve">uuid</w:t>
            </w:r>
          </w:p>
        </w:tc>
        <w:tc>
          <w:tcPr/>
          <w:p>
            <w:pPr>
              <w:pStyle w:val="Compact"/>
              <w:jc w:val="left"/>
            </w:pPr>
            <w:r>
              <w:t xml:space="preserve">Nullable; FK</w:t>
            </w:r>
            <w:r>
              <w:t xml:space="preserve"> </w:t>
            </w:r>
            <w:r>
              <w:rPr>
                <w:rStyle w:val="VerbatimChar"/>
              </w:rPr>
              <w:t xml:space="preserve">identity.users</w:t>
            </w:r>
          </w:p>
        </w:tc>
        <w:tc>
          <w:tcPr/>
          <w:p>
            <w:pPr>
              <w:pStyle w:val="Compact"/>
              <w:jc w:val="left"/>
            </w:pPr>
            <w:r>
              <w:t xml:space="preserve">Creating human in this slice.</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Creation time.</w:t>
            </w:r>
          </w:p>
        </w:tc>
      </w:tr>
    </w:tbl>
    <w:p>
      <w:pPr>
        <w:pStyle w:val="BodyText"/>
      </w:pPr>
      <w:r>
        <w:t xml:space="preserve">Once a version reaches</w:t>
      </w:r>
      <w:r>
        <w:t xml:space="preserve"> </w:t>
      </w:r>
      <w:r>
        <w:rPr>
          <w:rStyle w:val="VerbatimChar"/>
        </w:rPr>
        <w:t xml:space="preserve">available</w:t>
      </w:r>
      <w:r>
        <w:t xml:space="preserve">, the row and its typed content are immutable. The corresponding registry row must use</w:t>
      </w:r>
      <w:r>
        <w:t xml:space="preserve"> </w:t>
      </w:r>
      <w:r>
        <w:rPr>
          <w:rStyle w:val="VerbatimChar"/>
        </w:rPr>
        <w:t xml:space="preserve">object_type = 'resource_version'</w:t>
      </w:r>
      <w:r>
        <w:t xml:space="preserve">.</w:t>
      </w:r>
    </w:p>
    <w:bookmarkEnd w:id="38"/>
    <w:bookmarkStart w:id="39" w:name="resource.resource_heads"/>
    <w:p>
      <w:pPr>
        <w:pStyle w:val="Heading2"/>
      </w:pPr>
      <w:r>
        <w:t xml:space="preserve">6.3</w:t>
      </w:r>
      <w:r>
        <w:t xml:space="preserve"> </w:t>
      </w:r>
      <w:r>
        <w:rPr>
          <w:rStyle w:val="VerbatimChar"/>
        </w:rPr>
        <w:t xml:space="preserve">resource.resource_heads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resource_id</w:t>
            </w:r>
          </w:p>
        </w:tc>
        <w:tc>
          <w:tcPr/>
          <w:p>
            <w:pPr>
              <w:pStyle w:val="Compact"/>
              <w:jc w:val="left"/>
            </w:pPr>
            <w:r>
              <w:rPr>
                <w:rStyle w:val="VerbatimChar"/>
              </w:rPr>
              <w:t xml:space="preserve">uuid</w:t>
            </w:r>
          </w:p>
        </w:tc>
        <w:tc>
          <w:tcPr/>
          <w:p>
            <w:pPr>
              <w:pStyle w:val="Compact"/>
              <w:jc w:val="left"/>
            </w:pPr>
            <w:r>
              <w:t xml:space="preserve">PK; FK</w:t>
            </w:r>
            <w:r>
              <w:t xml:space="preserve"> </w:t>
            </w:r>
            <w:r>
              <w:rPr>
                <w:rStyle w:val="VerbatimChar"/>
              </w:rPr>
              <w:t xml:space="preserve">resources</w:t>
            </w:r>
          </w:p>
        </w:tc>
        <w:tc>
          <w:tcPr/>
          <w:p>
            <w:pPr>
              <w:pStyle w:val="Compact"/>
              <w:jc w:val="left"/>
            </w:pPr>
            <w:r>
              <w:t xml:space="preserve">Logical resource.</w:t>
            </w:r>
          </w:p>
        </w:tc>
      </w:tr>
      <w:tr>
        <w:tc>
          <w:tcPr/>
          <w:p>
            <w:pPr>
              <w:pStyle w:val="Compact"/>
              <w:jc w:val="left"/>
            </w:pPr>
            <w:r>
              <w:rPr>
                <w:rStyle w:val="VerbatimChar"/>
              </w:rPr>
              <w:t xml:space="preserve">current_version_id</w:t>
            </w:r>
          </w:p>
        </w:tc>
        <w:tc>
          <w:tcPr/>
          <w:p>
            <w:pPr>
              <w:pStyle w:val="Compact"/>
              <w:jc w:val="left"/>
            </w:pPr>
            <w:r>
              <w:rPr>
                <w:rStyle w:val="VerbatimChar"/>
              </w:rPr>
              <w:t xml:space="preserve">uuid</w:t>
            </w:r>
          </w:p>
        </w:tc>
        <w:tc>
          <w:tcPr/>
          <w:p>
            <w:pPr>
              <w:pStyle w:val="Compact"/>
              <w:jc w:val="left"/>
            </w:pPr>
            <w:r>
              <w:t xml:space="preserve">NOT NULL; UNIQUE; FK versions</w:t>
            </w:r>
          </w:p>
        </w:tc>
        <w:tc>
          <w:tcPr/>
          <w:p>
            <w:pPr>
              <w:pStyle w:val="Compact"/>
              <w:jc w:val="left"/>
            </w:pPr>
            <w:r>
              <w:t xml:space="preserve">Current available version.</w:t>
            </w:r>
          </w:p>
        </w:tc>
      </w:tr>
      <w:tr>
        <w:tc>
          <w:tcPr/>
          <w:p>
            <w:pPr>
              <w:pStyle w:val="Compact"/>
              <w:jc w:val="left"/>
            </w:pPr>
            <w:r>
              <w:rPr>
                <w:rStyle w:val="VerbatimChar"/>
              </w:rPr>
              <w:t xml:space="preserve">current_version_number</w:t>
            </w:r>
          </w:p>
        </w:tc>
        <w:tc>
          <w:tcPr/>
          <w:p>
            <w:pPr>
              <w:pStyle w:val="Compact"/>
              <w:jc w:val="left"/>
            </w:pPr>
            <w:r>
              <w:rPr>
                <w:rStyle w:val="VerbatimChar"/>
              </w:rPr>
              <w:t xml:space="preserve">integer</w:t>
            </w:r>
          </w:p>
        </w:tc>
        <w:tc>
          <w:tcPr/>
          <w:p>
            <w:pPr>
              <w:pStyle w:val="Compact"/>
              <w:jc w:val="left"/>
            </w:pPr>
            <w:r>
              <w:t xml:space="preserve">NOT NULL; &gt;= 1</w:t>
            </w:r>
          </w:p>
        </w:tc>
        <w:tc>
          <w:tcPr/>
          <w:p>
            <w:pPr>
              <w:pStyle w:val="Compact"/>
              <w:jc w:val="left"/>
            </w:pPr>
            <w:r>
              <w:t xml:space="preserve">Cached version number.</w:t>
            </w:r>
          </w:p>
        </w:tc>
      </w:tr>
      <w:tr>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Head-change time.</w:t>
            </w:r>
          </w:p>
        </w:tc>
      </w:tr>
    </w:tbl>
    <w:p>
      <w:pPr>
        <w:pStyle w:val="BodyText"/>
      </w:pPr>
      <w:r>
        <w:t xml:space="preserve">The current version must belong to the same resource, have status</w:t>
      </w:r>
      <w:r>
        <w:t xml:space="preserve"> </w:t>
      </w:r>
      <w:r>
        <w:rPr>
          <w:rStyle w:val="VerbatimChar"/>
        </w:rPr>
        <w:t xml:space="preserve">available</w:t>
      </w:r>
      <w:r>
        <w:t xml:space="preserve">, and match</w:t>
      </w:r>
      <w:r>
        <w:t xml:space="preserve"> </w:t>
      </w:r>
      <w:r>
        <w:rPr>
          <w:rStyle w:val="VerbatimChar"/>
        </w:rPr>
        <w:t xml:space="preserve">current_version_number</w:t>
      </w:r>
      <w:r>
        <w:t xml:space="preserve">. The head row is locked</w:t>
      </w:r>
      <w:r>
        <w:t xml:space="preserve"> </w:t>
      </w:r>
      <w:r>
        <w:rPr>
          <w:rStyle w:val="VerbatimChar"/>
        </w:rPr>
        <w:t xml:space="preserve">FOR UPDATE</w:t>
      </w:r>
      <w:r>
        <w:t xml:space="preserve"> </w:t>
      </w:r>
      <w:r>
        <w:t xml:space="preserve">when allocating the next version.</w:t>
      </w:r>
    </w:p>
    <w:bookmarkEnd w:id="39"/>
    <w:bookmarkEnd w:id="40"/>
    <w:bookmarkStart w:id="46" w:name="type-specific-content-tables"/>
    <w:p>
      <w:pPr>
        <w:pStyle w:val="Heading1"/>
      </w:pPr>
      <w:r>
        <w:t xml:space="preserve">7. Type-Specific Content Tables</w:t>
      </w:r>
    </w:p>
    <w:bookmarkStart w:id="41" w:name="resource.text_contents"/>
    <w:p>
      <w:pPr>
        <w:pStyle w:val="Heading2"/>
      </w:pPr>
      <w:r>
        <w:t xml:space="preserve">7.1</w:t>
      </w:r>
      <w:r>
        <w:t xml:space="preserve"> </w:t>
      </w:r>
      <w:r>
        <w:rPr>
          <w:rStyle w:val="VerbatimChar"/>
        </w:rPr>
        <w:t xml:space="preserve">resource.text_contents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resource_version_id</w:t>
            </w:r>
          </w:p>
        </w:tc>
        <w:tc>
          <w:tcPr/>
          <w:p>
            <w:pPr>
              <w:pStyle w:val="Compact"/>
              <w:jc w:val="left"/>
            </w:pPr>
            <w:r>
              <w:rPr>
                <w:rStyle w:val="VerbatimChar"/>
              </w:rPr>
              <w:t xml:space="preserve">uuid</w:t>
            </w:r>
          </w:p>
        </w:tc>
        <w:tc>
          <w:tcPr/>
          <w:p>
            <w:pPr>
              <w:pStyle w:val="Compact"/>
              <w:jc w:val="left"/>
            </w:pPr>
            <w:r>
              <w:t xml:space="preserve">PK; FK versions</w:t>
            </w:r>
          </w:p>
        </w:tc>
        <w:tc>
          <w:tcPr/>
          <w:p>
            <w:pPr>
              <w:pStyle w:val="Compact"/>
              <w:jc w:val="left"/>
            </w:pPr>
            <w:r>
              <w:t xml:space="preserve">Owning text version.</w:t>
            </w:r>
          </w:p>
        </w:tc>
      </w:tr>
      <w:tr>
        <w:tc>
          <w:tcPr/>
          <w:p>
            <w:pPr>
              <w:pStyle w:val="Compact"/>
              <w:jc w:val="left"/>
            </w:pPr>
            <w:r>
              <w:rPr>
                <w:rStyle w:val="VerbatimChar"/>
              </w:rPr>
              <w:t xml:space="preserve">body_text</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Exact persisted text.</w:t>
            </w:r>
          </w:p>
        </w:tc>
      </w:tr>
      <w:tr>
        <w:tc>
          <w:tcPr/>
          <w:p>
            <w:pPr>
              <w:pStyle w:val="Compact"/>
              <w:jc w:val="left"/>
            </w:pPr>
            <w:r>
              <w:rPr>
                <w:rStyle w:val="VerbatimChar"/>
              </w:rPr>
              <w:t xml:space="preserve">text_format</w:t>
            </w:r>
          </w:p>
        </w:tc>
        <w:tc>
          <w:tcPr/>
          <w:p>
            <w:pPr>
              <w:pStyle w:val="Compact"/>
              <w:jc w:val="left"/>
            </w:pPr>
            <w:r>
              <w:rPr>
                <w:rStyle w:val="VerbatimChar"/>
              </w:rPr>
              <w:t xml:space="preserve">text</w:t>
            </w:r>
          </w:p>
        </w:tc>
        <w:tc>
          <w:tcPr/>
          <w:p>
            <w:pPr>
              <w:pStyle w:val="Compact"/>
              <w:jc w:val="left"/>
            </w:pPr>
            <w:r>
              <w:rPr>
                <w:rStyle w:val="VerbatimChar"/>
              </w:rPr>
              <w:t xml:space="preserve">plain_text</w:t>
            </w:r>
            <w:r>
              <w:t xml:space="preserve">,</w:t>
            </w:r>
            <w:r>
              <w:t xml:space="preserve"> </w:t>
            </w:r>
            <w:r>
              <w:rPr>
                <w:rStyle w:val="VerbatimChar"/>
              </w:rPr>
              <w:t xml:space="preserve">markdown</w:t>
            </w:r>
            <w:r>
              <w:t xml:space="preserve">,</w:t>
            </w:r>
            <w:r>
              <w:t xml:space="preserve"> </w:t>
            </w:r>
            <w:r>
              <w:rPr>
                <w:rStyle w:val="VerbatimChar"/>
              </w:rPr>
              <w:t xml:space="preserve">code</w:t>
            </w:r>
            <w:r>
              <w:t xml:space="preserve">, or</w:t>
            </w:r>
            <w:r>
              <w:t xml:space="preserve"> </w:t>
            </w:r>
            <w:r>
              <w:rPr>
                <w:rStyle w:val="VerbatimChar"/>
              </w:rPr>
              <w:t xml:space="preserve">diff</w:t>
            </w:r>
          </w:p>
        </w:tc>
        <w:tc>
          <w:tcPr/>
          <w:p>
            <w:pPr>
              <w:pStyle w:val="Compact"/>
              <w:jc w:val="left"/>
            </w:pPr>
            <w:r>
              <w:t xml:space="preserve">Rendering/editing hint.</w:t>
            </w:r>
          </w:p>
        </w:tc>
      </w:tr>
      <w:tr>
        <w:tc>
          <w:tcPr/>
          <w:p>
            <w:pPr>
              <w:pStyle w:val="Compact"/>
              <w:jc w:val="left"/>
            </w:pPr>
            <w:r>
              <w:rPr>
                <w:rStyle w:val="VerbatimChar"/>
              </w:rPr>
              <w:t xml:space="preserve">language_code</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Human or programming-language hint.</w:t>
            </w:r>
          </w:p>
        </w:tc>
      </w:tr>
    </w:tbl>
    <w:p>
      <w:pPr>
        <w:pStyle w:val="BodyText"/>
      </w:pPr>
      <w:r>
        <w:rPr>
          <w:rStyle w:val="VerbatimChar"/>
        </w:rPr>
        <w:t xml:space="preserve">text_contents</w:t>
      </w:r>
      <w:r>
        <w:t xml:space="preserve"> </w:t>
      </w:r>
      <w:r>
        <w:t xml:space="preserve">does not duplicate a</w:t>
      </w:r>
      <w:r>
        <w:t xml:space="preserve"> </w:t>
      </w:r>
      <w:r>
        <w:rPr>
          <w:rStyle w:val="VerbatimChar"/>
        </w:rPr>
        <w:t xml:space="preserve">tsvector</w:t>
      </w:r>
      <w:r>
        <w:t xml:space="preserve">. The current-version vector exists only in the search projection so historical versions are not indexed during the prototype.</w:t>
      </w:r>
    </w:p>
    <w:bookmarkEnd w:id="41"/>
    <w:bookmarkStart w:id="42" w:name="resource.storage_objects"/>
    <w:p>
      <w:pPr>
        <w:pStyle w:val="Heading2"/>
      </w:pPr>
      <w:r>
        <w:t xml:space="preserve">7.2</w:t>
      </w:r>
      <w:r>
        <w:t xml:space="preserve"> </w:t>
      </w:r>
      <w:r>
        <w:rPr>
          <w:rStyle w:val="VerbatimChar"/>
        </w:rPr>
        <w:t xml:space="preserve">resource.storage_objects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PK</w:t>
            </w:r>
          </w:p>
        </w:tc>
        <w:tc>
          <w:tcPr/>
          <w:p>
            <w:pPr>
              <w:pStyle w:val="Compact"/>
              <w:jc w:val="left"/>
            </w:pPr>
            <w:r>
              <w:t xml:space="preserve">Provider-neutral object identity.</w:t>
            </w:r>
          </w:p>
        </w:tc>
      </w:tr>
      <w:tr>
        <w:tc>
          <w:tcPr/>
          <w:p>
            <w:pPr>
              <w:pStyle w:val="Compact"/>
              <w:jc w:val="left"/>
            </w:pPr>
            <w:r>
              <w:rPr>
                <w:rStyle w:val="VerbatimChar"/>
              </w:rPr>
              <w:t xml:space="preserve">project_id</w:t>
            </w:r>
          </w:p>
        </w:tc>
        <w:tc>
          <w:tcPr/>
          <w:p>
            <w:pPr>
              <w:pStyle w:val="Compact"/>
              <w:jc w:val="left"/>
            </w:pPr>
            <w:r>
              <w:rPr>
                <w:rStyle w:val="VerbatimChar"/>
              </w:rPr>
              <w:t xml:space="preserve">uuid</w:t>
            </w:r>
          </w:p>
        </w:tc>
        <w:tc>
          <w:tcPr/>
          <w:p>
            <w:pPr>
              <w:pStyle w:val="Compact"/>
              <w:jc w:val="left"/>
            </w:pPr>
            <w:r>
              <w:t xml:space="preserve">NOT NULL; FK projects</w:t>
            </w:r>
          </w:p>
        </w:tc>
        <w:tc>
          <w:tcPr/>
          <w:p>
            <w:pPr>
              <w:pStyle w:val="Compact"/>
              <w:jc w:val="left"/>
            </w:pPr>
            <w:r>
              <w:t xml:space="preserve">Project boundary.</w:t>
            </w:r>
          </w:p>
        </w:tc>
      </w:tr>
      <w:tr>
        <w:tc>
          <w:tcPr/>
          <w:p>
            <w:pPr>
              <w:pStyle w:val="Compact"/>
              <w:jc w:val="left"/>
            </w:pPr>
            <w:r>
              <w:rPr>
                <w:rStyle w:val="VerbatimChar"/>
              </w:rPr>
              <w:t xml:space="preserve">provider</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First value:</w:t>
            </w:r>
            <w:r>
              <w:t xml:space="preserve"> </w:t>
            </w:r>
            <w:r>
              <w:rPr>
                <w:rStyle w:val="VerbatimChar"/>
              </w:rPr>
              <w:t xml:space="preserve">supabase_storage</w:t>
            </w:r>
            <w:r>
              <w:t xml:space="preserve">.</w:t>
            </w:r>
          </w:p>
        </w:tc>
      </w:tr>
      <w:tr>
        <w:tc>
          <w:tcPr/>
          <w:p>
            <w:pPr>
              <w:pStyle w:val="Compact"/>
              <w:jc w:val="left"/>
            </w:pPr>
            <w:r>
              <w:rPr>
                <w:rStyle w:val="VerbatimChar"/>
              </w:rPr>
              <w:t xml:space="preserve">bucket</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Provider bucket.</w:t>
            </w:r>
          </w:p>
        </w:tc>
      </w:tr>
      <w:tr>
        <w:tc>
          <w:tcPr/>
          <w:p>
            <w:pPr>
              <w:pStyle w:val="Compact"/>
              <w:jc w:val="left"/>
            </w:pPr>
            <w:r>
              <w:rPr>
                <w:rStyle w:val="VerbatimChar"/>
              </w:rPr>
              <w:t xml:space="preserve">object_key</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Platform-generated key.</w:t>
            </w:r>
          </w:p>
        </w:tc>
      </w:tr>
      <w:tr>
        <w:tc>
          <w:tcPr/>
          <w:p>
            <w:pPr>
              <w:pStyle w:val="Compact"/>
              <w:jc w:val="left"/>
            </w:pPr>
            <w:r>
              <w:rPr>
                <w:rStyle w:val="VerbatimChar"/>
              </w:rPr>
              <w:t xml:space="preserve">provider_version</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Provider version, ETag, or equivalent.</w:t>
            </w:r>
          </w:p>
        </w:tc>
      </w:tr>
      <w:tr>
        <w:tc>
          <w:tcPr/>
          <w:p>
            <w:pPr>
              <w:pStyle w:val="Compact"/>
              <w:jc w:val="left"/>
            </w:pPr>
            <w:r>
              <w:rPr>
                <w:rStyle w:val="VerbatimChar"/>
              </w:rPr>
              <w:t xml:space="preserve">content_hash</w:t>
            </w:r>
          </w:p>
        </w:tc>
        <w:tc>
          <w:tcPr/>
          <w:p>
            <w:pPr>
              <w:pStyle w:val="Compact"/>
              <w:jc w:val="left"/>
            </w:pPr>
            <w:r>
              <w:rPr>
                <w:rStyle w:val="VerbatimChar"/>
              </w:rPr>
              <w:t xml:space="preserve">text</w:t>
            </w:r>
          </w:p>
        </w:tc>
        <w:tc>
          <w:tcPr/>
          <w:p>
            <w:pPr>
              <w:pStyle w:val="Compact"/>
              <w:jc w:val="left"/>
            </w:pPr>
            <w:r>
              <w:t xml:space="preserve">NOT NULL; SHA-256</w:t>
            </w:r>
          </w:p>
        </w:tc>
        <w:tc>
          <w:tcPr/>
          <w:p>
            <w:pPr>
              <w:pStyle w:val="Compact"/>
              <w:jc w:val="left"/>
            </w:pPr>
            <w:r>
              <w:t xml:space="preserve">Observed content hash.</w:t>
            </w:r>
          </w:p>
        </w:tc>
      </w:tr>
      <w:tr>
        <w:tc>
          <w:tcPr/>
          <w:p>
            <w:pPr>
              <w:pStyle w:val="Compact"/>
              <w:jc w:val="left"/>
            </w:pPr>
            <w:r>
              <w:rPr>
                <w:rStyle w:val="VerbatimChar"/>
              </w:rPr>
              <w:t xml:space="preserve">byte_size</w:t>
            </w:r>
          </w:p>
        </w:tc>
        <w:tc>
          <w:tcPr/>
          <w:p>
            <w:pPr>
              <w:pStyle w:val="Compact"/>
              <w:jc w:val="left"/>
            </w:pPr>
            <w:r>
              <w:rPr>
                <w:rStyle w:val="VerbatimChar"/>
              </w:rPr>
              <w:t xml:space="preserve">bigint</w:t>
            </w:r>
          </w:p>
        </w:tc>
        <w:tc>
          <w:tcPr/>
          <w:p>
            <w:pPr>
              <w:pStyle w:val="Compact"/>
              <w:jc w:val="left"/>
            </w:pPr>
            <w:r>
              <w:t xml:space="preserve">NOT NULL; &gt;= 0</w:t>
            </w:r>
          </w:p>
        </w:tc>
        <w:tc>
          <w:tcPr/>
          <w:p>
            <w:pPr>
              <w:pStyle w:val="Compact"/>
              <w:jc w:val="left"/>
            </w:pPr>
            <w:r>
              <w:t xml:space="preserve">Observed size.</w:t>
            </w:r>
          </w:p>
        </w:tc>
      </w:tr>
      <w:tr>
        <w:tc>
          <w:tcPr/>
          <w:p>
            <w:pPr>
              <w:pStyle w:val="Compact"/>
              <w:jc w:val="left"/>
            </w:pPr>
            <w:r>
              <w:rPr>
                <w:rStyle w:val="VerbatimChar"/>
              </w:rPr>
              <w:t xml:space="preserve">media_type</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Observed or accepted type.</w:t>
            </w:r>
          </w:p>
        </w:tc>
      </w:tr>
      <w:tr>
        <w:tc>
          <w:tcPr/>
          <w:p>
            <w:pPr>
              <w:pStyle w:val="Compact"/>
              <w:jc w:val="left"/>
            </w:pPr>
            <w:r>
              <w:rPr>
                <w:rStyle w:val="VerbatimChar"/>
              </w:rPr>
              <w:t xml:space="preserve">verification_status</w:t>
            </w:r>
          </w:p>
        </w:tc>
        <w:tc>
          <w:tcPr/>
          <w:p>
            <w:pPr>
              <w:pStyle w:val="Compact"/>
              <w:jc w:val="left"/>
            </w:pPr>
            <w:r>
              <w:rPr>
                <w:rStyle w:val="VerbatimChar"/>
              </w:rPr>
              <w:t xml:space="preserve">text</w:t>
            </w:r>
          </w:p>
        </w:tc>
        <w:tc>
          <w:tcPr/>
          <w:p>
            <w:pPr>
              <w:pStyle w:val="Compact"/>
              <w:jc w:val="left"/>
            </w:pPr>
            <w:r>
              <w:rPr>
                <w:rStyle w:val="VerbatimChar"/>
              </w:rPr>
              <w:t xml:space="preserve">unverified</w:t>
            </w:r>
            <w:r>
              <w:t xml:space="preserve">,</w:t>
            </w:r>
            <w:r>
              <w:t xml:space="preserve"> </w:t>
            </w:r>
            <w:r>
              <w:rPr>
                <w:rStyle w:val="VerbatimChar"/>
              </w:rPr>
              <w:t xml:space="preserve">verified</w:t>
            </w:r>
            <w:r>
              <w:t xml:space="preserve">,</w:t>
            </w:r>
            <w:r>
              <w:t xml:space="preserve"> </w:t>
            </w:r>
            <w:r>
              <w:rPr>
                <w:rStyle w:val="VerbatimChar"/>
              </w:rPr>
              <w:t xml:space="preserve">missing</w:t>
            </w:r>
            <w:r>
              <w:t xml:space="preserve">,</w:t>
            </w:r>
            <w:r>
              <w:t xml:space="preserve"> </w:t>
            </w:r>
            <w:r>
              <w:rPr>
                <w:rStyle w:val="VerbatimChar"/>
              </w:rPr>
              <w:t xml:space="preserve">deleted</w:t>
            </w:r>
          </w:p>
        </w:tc>
        <w:tc>
          <w:tcPr/>
          <w:p>
            <w:pPr>
              <w:pStyle w:val="Compact"/>
              <w:jc w:val="left"/>
            </w:pPr>
            <w:r>
              <w:t xml:space="preserve">Provider-integrity state.</w:t>
            </w:r>
          </w:p>
        </w:tc>
      </w:tr>
      <w:tr>
        <w:tc>
          <w:tcPr/>
          <w:p>
            <w:pPr>
              <w:pStyle w:val="Compact"/>
              <w:jc w:val="left"/>
            </w:pPr>
            <w:r>
              <w:rPr>
                <w:rStyle w:val="VerbatimChar"/>
              </w:rPr>
              <w:t xml:space="preserve">created_by_user_id</w:t>
            </w:r>
          </w:p>
        </w:tc>
        <w:tc>
          <w:tcPr/>
          <w:p>
            <w:pPr>
              <w:pStyle w:val="Compact"/>
              <w:jc w:val="left"/>
            </w:pPr>
            <w:r>
              <w:rPr>
                <w:rStyle w:val="VerbatimChar"/>
              </w:rPr>
              <w:t xml:space="preserve">uuid</w:t>
            </w:r>
          </w:p>
        </w:tc>
        <w:tc>
          <w:tcPr/>
          <w:p>
            <w:pPr>
              <w:pStyle w:val="Compact"/>
              <w:jc w:val="left"/>
            </w:pPr>
            <w:r>
              <w:t xml:space="preserve">Nullable; FK users</w:t>
            </w:r>
          </w:p>
        </w:tc>
        <w:tc>
          <w:tcPr/>
          <w:p>
            <w:pPr>
              <w:pStyle w:val="Compact"/>
              <w:jc w:val="left"/>
            </w:pPr>
            <w:r>
              <w:t xml:space="preserve">Uploading user.</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Registration time.</w:t>
            </w:r>
          </w:p>
        </w:tc>
      </w:tr>
      <w:tr>
        <w:tc>
          <w:tcPr/>
          <w:p>
            <w:pPr>
              <w:pStyle w:val="Compact"/>
              <w:jc w:val="left"/>
            </w:pPr>
            <w:r>
              <w:rPr>
                <w:rStyle w:val="VerbatimChar"/>
              </w:rPr>
              <w:t xml:space="preserve">verified_at</w:t>
            </w:r>
          </w:p>
        </w:tc>
        <w:tc>
          <w:tcPr/>
          <w:p>
            <w:pPr>
              <w:pStyle w:val="Compact"/>
              <w:jc w:val="left"/>
            </w:pPr>
            <w:r>
              <w:rPr>
                <w:rStyle w:val="VerbatimChar"/>
              </w:rPr>
              <w:t xml:space="preserve">timestamptz</w:t>
            </w:r>
          </w:p>
        </w:tc>
        <w:tc>
          <w:tcPr/>
          <w:p>
            <w:pPr>
              <w:pStyle w:val="Compact"/>
              <w:jc w:val="left"/>
            </w:pPr>
            <w:r>
              <w:t xml:space="preserve">Nullable</w:t>
            </w:r>
          </w:p>
        </w:tc>
        <w:tc>
          <w:tcPr/>
          <w:p>
            <w:pPr>
              <w:pStyle w:val="Compact"/>
              <w:jc w:val="left"/>
            </w:pPr>
            <w:r>
              <w:t xml:space="preserve">Latest successful verification.</w:t>
            </w:r>
          </w:p>
        </w:tc>
      </w:tr>
      <w:tr>
        <w:tc>
          <w:tcPr/>
          <w:p>
            <w:pPr>
              <w:pStyle w:val="Compact"/>
              <w:jc w:val="left"/>
            </w:pPr>
            <w:r>
              <w:rPr>
                <w:rStyle w:val="VerbatimChar"/>
              </w:rPr>
              <w:t xml:space="preserve">missing_at</w:t>
            </w:r>
          </w:p>
        </w:tc>
        <w:tc>
          <w:tcPr/>
          <w:p>
            <w:pPr>
              <w:pStyle w:val="Compact"/>
              <w:jc w:val="left"/>
            </w:pPr>
            <w:r>
              <w:rPr>
                <w:rStyle w:val="VerbatimChar"/>
              </w:rPr>
              <w:t xml:space="preserve">timestamptz</w:t>
            </w:r>
          </w:p>
        </w:tc>
        <w:tc>
          <w:tcPr/>
          <w:p>
            <w:pPr>
              <w:pStyle w:val="Compact"/>
              <w:jc w:val="left"/>
            </w:pPr>
            <w:r>
              <w:t xml:space="preserve">Nullable</w:t>
            </w:r>
          </w:p>
        </w:tc>
        <w:tc>
          <w:tcPr/>
          <w:p>
            <w:pPr>
              <w:pStyle w:val="Compact"/>
              <w:jc w:val="left"/>
            </w:pPr>
            <w:r>
              <w:t xml:space="preserve">First confirmed missing time.</w:t>
            </w:r>
          </w:p>
        </w:tc>
      </w:tr>
      <w:tr>
        <w:tc>
          <w:tcPr/>
          <w:p>
            <w:pPr>
              <w:pStyle w:val="Compact"/>
              <w:jc w:val="left"/>
            </w:pPr>
            <w:r>
              <w:rPr>
                <w:rStyle w:val="VerbatimChar"/>
              </w:rPr>
              <w:t xml:space="preserve">deleted_at</w:t>
            </w:r>
          </w:p>
        </w:tc>
        <w:tc>
          <w:tcPr/>
          <w:p>
            <w:pPr>
              <w:pStyle w:val="Compact"/>
              <w:jc w:val="left"/>
            </w:pPr>
            <w:r>
              <w:rPr>
                <w:rStyle w:val="VerbatimChar"/>
              </w:rPr>
              <w:t xml:space="preserve">timestamptz</w:t>
            </w:r>
          </w:p>
        </w:tc>
        <w:tc>
          <w:tcPr/>
          <w:p>
            <w:pPr>
              <w:pStyle w:val="Compact"/>
              <w:jc w:val="left"/>
            </w:pPr>
            <w:r>
              <w:t xml:space="preserve">Nullable</w:t>
            </w:r>
          </w:p>
        </w:tc>
        <w:tc>
          <w:tcPr/>
          <w:p>
            <w:pPr>
              <w:pStyle w:val="Compact"/>
              <w:jc w:val="left"/>
            </w:pPr>
            <w:r>
              <w:t xml:space="preserve">Provider deletion observation.</w:t>
            </w:r>
          </w:p>
        </w:tc>
      </w:tr>
    </w:tbl>
    <w:p>
      <w:pPr>
        <w:pStyle w:val="BodyText"/>
      </w:pPr>
      <w:r>
        <w:t xml:space="preserve">Application tables never reference</w:t>
      </w:r>
      <w:r>
        <w:t xml:space="preserve"> </w:t>
      </w:r>
      <w:r>
        <w:rPr>
          <w:rStyle w:val="VerbatimChar"/>
        </w:rPr>
        <w:t xml:space="preserve">storage.objects</w:t>
      </w:r>
      <w:r>
        <w:t xml:space="preserve">. Provider URLs are not persisted.</w:t>
      </w:r>
    </w:p>
    <w:bookmarkEnd w:id="42"/>
    <w:bookmarkStart w:id="43" w:name="resource.file_contents"/>
    <w:p>
      <w:pPr>
        <w:pStyle w:val="Heading2"/>
      </w:pPr>
      <w:r>
        <w:t xml:space="preserve">7.3</w:t>
      </w:r>
      <w:r>
        <w:t xml:space="preserve"> </w:t>
      </w:r>
      <w:r>
        <w:rPr>
          <w:rStyle w:val="VerbatimChar"/>
        </w:rPr>
        <w:t xml:space="preserve">resource.file_contents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resource_version_id</w:t>
            </w:r>
          </w:p>
        </w:tc>
        <w:tc>
          <w:tcPr/>
          <w:p>
            <w:pPr>
              <w:pStyle w:val="Compact"/>
              <w:jc w:val="left"/>
            </w:pPr>
            <w:r>
              <w:rPr>
                <w:rStyle w:val="VerbatimChar"/>
              </w:rPr>
              <w:t xml:space="preserve">uuid</w:t>
            </w:r>
          </w:p>
        </w:tc>
        <w:tc>
          <w:tcPr/>
          <w:p>
            <w:pPr>
              <w:pStyle w:val="Compact"/>
              <w:jc w:val="left"/>
            </w:pPr>
            <w:r>
              <w:t xml:space="preserve">PK; FK versions</w:t>
            </w:r>
          </w:p>
        </w:tc>
        <w:tc>
          <w:tcPr/>
          <w:p>
            <w:pPr>
              <w:pStyle w:val="Compact"/>
              <w:jc w:val="left"/>
            </w:pPr>
            <w:r>
              <w:t xml:space="preserve">Owning file version.</w:t>
            </w:r>
          </w:p>
        </w:tc>
      </w:tr>
      <w:tr>
        <w:tc>
          <w:tcPr/>
          <w:p>
            <w:pPr>
              <w:pStyle w:val="Compact"/>
              <w:jc w:val="left"/>
            </w:pPr>
            <w:r>
              <w:rPr>
                <w:rStyle w:val="VerbatimChar"/>
              </w:rPr>
              <w:t xml:space="preserve">storage_object_id</w:t>
            </w:r>
          </w:p>
        </w:tc>
        <w:tc>
          <w:tcPr/>
          <w:p>
            <w:pPr>
              <w:pStyle w:val="Compact"/>
              <w:jc w:val="left"/>
            </w:pPr>
            <w:r>
              <w:rPr>
                <w:rStyle w:val="VerbatimChar"/>
              </w:rPr>
              <w:t xml:space="preserve">uuid</w:t>
            </w:r>
          </w:p>
        </w:tc>
        <w:tc>
          <w:tcPr/>
          <w:p>
            <w:pPr>
              <w:pStyle w:val="Compact"/>
              <w:jc w:val="left"/>
            </w:pPr>
            <w:r>
              <w:t xml:space="preserve">NOT NULL; UNIQUE; FK storage objects</w:t>
            </w:r>
          </w:p>
        </w:tc>
        <w:tc>
          <w:tcPr/>
          <w:p>
            <w:pPr>
              <w:pStyle w:val="Compact"/>
              <w:jc w:val="left"/>
            </w:pPr>
            <w:r>
              <w:t xml:space="preserve">Stored-byte record.</w:t>
            </w:r>
          </w:p>
        </w:tc>
      </w:tr>
      <w:tr>
        <w:tc>
          <w:tcPr/>
          <w:p>
            <w:pPr>
              <w:pStyle w:val="Compact"/>
              <w:jc w:val="left"/>
            </w:pPr>
            <w:r>
              <w:rPr>
                <w:rStyle w:val="VerbatimChar"/>
              </w:rPr>
              <w:t xml:space="preserve">original_filename</w:t>
            </w:r>
          </w:p>
        </w:tc>
        <w:tc>
          <w:tcPr/>
          <w:p>
            <w:pPr>
              <w:pStyle w:val="Compact"/>
              <w:jc w:val="left"/>
            </w:pPr>
            <w:r>
              <w:rPr>
                <w:rStyle w:val="VerbatimChar"/>
              </w:rPr>
              <w:t xml:space="preserve">text</w:t>
            </w:r>
          </w:p>
        </w:tc>
        <w:tc>
          <w:tcPr/>
          <w:p>
            <w:pPr>
              <w:pStyle w:val="Compact"/>
              <w:jc w:val="left"/>
            </w:pPr>
            <w:r>
              <w:t xml:space="preserve">NOT NULL; trimmed nonblank</w:t>
            </w:r>
          </w:p>
        </w:tc>
        <w:tc>
          <w:tcPr/>
          <w:p>
            <w:pPr>
              <w:pStyle w:val="Compact"/>
              <w:jc w:val="left"/>
            </w:pPr>
            <w:r>
              <w:t xml:space="preserve">User-visible name.</w:t>
            </w:r>
          </w:p>
        </w:tc>
      </w:tr>
      <w:tr>
        <w:tc>
          <w:tcPr/>
          <w:p>
            <w:pPr>
              <w:pStyle w:val="Compact"/>
              <w:jc w:val="left"/>
            </w:pPr>
            <w:r>
              <w:rPr>
                <w:rStyle w:val="VerbatimChar"/>
              </w:rPr>
              <w:t xml:space="preserve">media_type</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Accepted media type.</w:t>
            </w:r>
          </w:p>
        </w:tc>
      </w:tr>
      <w:tr>
        <w:tc>
          <w:tcPr/>
          <w:p>
            <w:pPr>
              <w:pStyle w:val="Compact"/>
              <w:jc w:val="left"/>
            </w:pPr>
            <w:r>
              <w:rPr>
                <w:rStyle w:val="VerbatimChar"/>
              </w:rPr>
              <w:t xml:space="preserve">byte_size</w:t>
            </w:r>
          </w:p>
        </w:tc>
        <w:tc>
          <w:tcPr/>
          <w:p>
            <w:pPr>
              <w:pStyle w:val="Compact"/>
              <w:jc w:val="left"/>
            </w:pPr>
            <w:r>
              <w:rPr>
                <w:rStyle w:val="VerbatimChar"/>
              </w:rPr>
              <w:t xml:space="preserve">bigint</w:t>
            </w:r>
          </w:p>
        </w:tc>
        <w:tc>
          <w:tcPr/>
          <w:p>
            <w:pPr>
              <w:pStyle w:val="Compact"/>
              <w:jc w:val="left"/>
            </w:pPr>
            <w:r>
              <w:t xml:space="preserve">NOT NULL; &gt;= 0</w:t>
            </w:r>
          </w:p>
        </w:tc>
        <w:tc>
          <w:tcPr/>
          <w:p>
            <w:pPr>
              <w:pStyle w:val="Compact"/>
              <w:jc w:val="left"/>
            </w:pPr>
            <w:r>
              <w:t xml:space="preserve">Observed byte count.</w:t>
            </w:r>
          </w:p>
        </w:tc>
      </w:tr>
    </w:tbl>
    <w:bookmarkEnd w:id="43"/>
    <w:bookmarkStart w:id="44" w:name="resource.link_contents"/>
    <w:p>
      <w:pPr>
        <w:pStyle w:val="Heading2"/>
      </w:pPr>
      <w:r>
        <w:t xml:space="preserve">7.4</w:t>
      </w:r>
      <w:r>
        <w:t xml:space="preserve"> </w:t>
      </w:r>
      <w:r>
        <w:rPr>
          <w:rStyle w:val="VerbatimChar"/>
        </w:rPr>
        <w:t xml:space="preserve">resource.link_contents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resource_version_id</w:t>
            </w:r>
          </w:p>
        </w:tc>
        <w:tc>
          <w:tcPr/>
          <w:p>
            <w:pPr>
              <w:pStyle w:val="Compact"/>
              <w:jc w:val="left"/>
            </w:pPr>
            <w:r>
              <w:rPr>
                <w:rStyle w:val="VerbatimChar"/>
              </w:rPr>
              <w:t xml:space="preserve">uuid</w:t>
            </w:r>
          </w:p>
        </w:tc>
        <w:tc>
          <w:tcPr/>
          <w:p>
            <w:pPr>
              <w:pStyle w:val="Compact"/>
              <w:jc w:val="left"/>
            </w:pPr>
            <w:r>
              <w:t xml:space="preserve">PK; FK versions</w:t>
            </w:r>
          </w:p>
        </w:tc>
        <w:tc>
          <w:tcPr/>
          <w:p>
            <w:pPr>
              <w:pStyle w:val="Compact"/>
              <w:jc w:val="left"/>
            </w:pPr>
            <w:r>
              <w:t xml:space="preserve">Owning link version.</w:t>
            </w:r>
          </w:p>
        </w:tc>
      </w:tr>
      <w:tr>
        <w:tc>
          <w:tcPr/>
          <w:p>
            <w:pPr>
              <w:pStyle w:val="Compact"/>
              <w:jc w:val="left"/>
            </w:pPr>
            <w:r>
              <w:rPr>
                <w:rStyle w:val="VerbatimChar"/>
              </w:rPr>
              <w:t xml:space="preserve">url</w:t>
            </w:r>
          </w:p>
        </w:tc>
        <w:tc>
          <w:tcPr/>
          <w:p>
            <w:pPr>
              <w:pStyle w:val="Compact"/>
              <w:jc w:val="left"/>
            </w:pPr>
            <w:r>
              <w:rPr>
                <w:rStyle w:val="VerbatimChar"/>
              </w:rPr>
              <w:t xml:space="preserve">text</w:t>
            </w:r>
          </w:p>
        </w:tc>
        <w:tc>
          <w:tcPr/>
          <w:p>
            <w:pPr>
              <w:pStyle w:val="Compact"/>
              <w:jc w:val="left"/>
            </w:pPr>
            <w:r>
              <w:t xml:space="preserve">NOT NULL; HTTP/HTTPS only</w:t>
            </w:r>
          </w:p>
        </w:tc>
        <w:tc>
          <w:tcPr/>
          <w:p>
            <w:pPr>
              <w:pStyle w:val="Compact"/>
              <w:jc w:val="left"/>
            </w:pPr>
            <w:r>
              <w:t xml:space="preserve">Original URL.</w:t>
            </w:r>
          </w:p>
        </w:tc>
      </w:tr>
      <w:tr>
        <w:tc>
          <w:tcPr/>
          <w:p>
            <w:pPr>
              <w:pStyle w:val="Compact"/>
              <w:jc w:val="left"/>
            </w:pPr>
            <w:r>
              <w:rPr>
                <w:rStyle w:val="VerbatimChar"/>
              </w:rPr>
              <w:t xml:space="preserve">normalized_url</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Canonical URL used for hashing/search.</w:t>
            </w:r>
          </w:p>
        </w:tc>
      </w:tr>
      <w:tr>
        <w:tc>
          <w:tcPr/>
          <w:p>
            <w:pPr>
              <w:pStyle w:val="Compact"/>
              <w:jc w:val="left"/>
            </w:pPr>
            <w:r>
              <w:rPr>
                <w:rStyle w:val="VerbatimChar"/>
              </w:rPr>
              <w:t xml:space="preserve">host_name</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Normalized host.</w:t>
            </w:r>
          </w:p>
        </w:tc>
      </w:tr>
      <w:tr>
        <w:tc>
          <w:tcPr/>
          <w:p>
            <w:pPr>
              <w:pStyle w:val="Compact"/>
              <w:jc w:val="left"/>
            </w:pPr>
            <w:r>
              <w:rPr>
                <w:rStyle w:val="VerbatimChar"/>
              </w:rPr>
              <w:t xml:space="preserve">link_title</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Versioned link title.</w:t>
            </w:r>
          </w:p>
        </w:tc>
      </w:tr>
      <w:tr>
        <w:tc>
          <w:tcPr/>
          <w:p>
            <w:pPr>
              <w:pStyle w:val="Compact"/>
              <w:jc w:val="left"/>
            </w:pPr>
            <w:r>
              <w:rPr>
                <w:rStyle w:val="VerbatimChar"/>
              </w:rPr>
              <w:t xml:space="preserve">link_description</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Versioned link description.</w:t>
            </w:r>
          </w:p>
        </w:tc>
      </w:tr>
    </w:tbl>
    <w:p>
      <w:pPr>
        <w:pStyle w:val="BodyText"/>
      </w:pPr>
      <w:r>
        <w:t xml:space="preserve">URL fragments are removed during normalization. Scheme and host are lowercased; path and query remain significant. Automatic fetching is deferred.</w:t>
      </w:r>
    </w:p>
    <w:bookmarkEnd w:id="44"/>
    <w:bookmarkStart w:id="45" w:name="exactly-one-content-invariant"/>
    <w:p>
      <w:pPr>
        <w:pStyle w:val="Heading2"/>
      </w:pPr>
      <w:r>
        <w:t xml:space="preserve">7.5 Exactly-One-Content Invariant</w:t>
      </w:r>
    </w:p>
    <w:p>
      <w:pPr>
        <w:pStyle w:val="Compact"/>
        <w:numPr>
          <w:ilvl w:val="0"/>
          <w:numId w:val="1006"/>
        </w:numPr>
      </w:pPr>
      <w:r>
        <w:t xml:space="preserve">An available</w:t>
      </w:r>
      <w:r>
        <w:t xml:space="preserve"> </w:t>
      </w:r>
      <w:r>
        <w:rPr>
          <w:rStyle w:val="VerbatimChar"/>
        </w:rPr>
        <w:t xml:space="preserve">text</w:t>
      </w:r>
      <w:r>
        <w:t xml:space="preserve"> </w:t>
      </w:r>
      <w:r>
        <w:t xml:space="preserve">version has one text row and no file or link row.</w:t>
      </w:r>
    </w:p>
    <w:p>
      <w:pPr>
        <w:pStyle w:val="Compact"/>
        <w:numPr>
          <w:ilvl w:val="0"/>
          <w:numId w:val="1006"/>
        </w:numPr>
      </w:pPr>
      <w:r>
        <w:t xml:space="preserve">An available</w:t>
      </w:r>
      <w:r>
        <w:t xml:space="preserve"> </w:t>
      </w:r>
      <w:r>
        <w:rPr>
          <w:rStyle w:val="VerbatimChar"/>
        </w:rPr>
        <w:t xml:space="preserve">file</w:t>
      </w:r>
      <w:r>
        <w:t xml:space="preserve"> </w:t>
      </w:r>
      <w:r>
        <w:t xml:space="preserve">version has one file row and no text or link row.</w:t>
      </w:r>
    </w:p>
    <w:p>
      <w:pPr>
        <w:pStyle w:val="Compact"/>
        <w:numPr>
          <w:ilvl w:val="0"/>
          <w:numId w:val="1006"/>
        </w:numPr>
      </w:pPr>
      <w:r>
        <w:t xml:space="preserve">An available</w:t>
      </w:r>
      <w:r>
        <w:t xml:space="preserve"> </w:t>
      </w:r>
      <w:r>
        <w:rPr>
          <w:rStyle w:val="VerbatimChar"/>
        </w:rPr>
        <w:t xml:space="preserve">link</w:t>
      </w:r>
      <w:r>
        <w:t xml:space="preserve"> </w:t>
      </w:r>
      <w:r>
        <w:t xml:space="preserve">version has one link row and no text or file row.</w:t>
      </w:r>
    </w:p>
    <w:p>
      <w:pPr>
        <w:pStyle w:val="Compact"/>
        <w:numPr>
          <w:ilvl w:val="0"/>
          <w:numId w:val="1006"/>
        </w:numPr>
      </w:pPr>
      <w:r>
        <w:t xml:space="preserve">A deferred constraint trigger validates the invariant at transaction end.</w:t>
      </w:r>
    </w:p>
    <w:bookmarkEnd w:id="45"/>
    <w:bookmarkEnd w:id="46"/>
    <w:bookmarkStart w:id="47" w:name="initial-storage-configuration"/>
    <w:p>
      <w:pPr>
        <w:pStyle w:val="Heading1"/>
      </w:pPr>
      <w:r>
        <w:t xml:space="preserve">8. Initial Storage Configuration</w:t>
      </w:r>
    </w:p>
    <w:p>
      <w:pPr>
        <w:pStyle w:val="SourceCode"/>
      </w:pPr>
      <w:r>
        <w:rPr>
          <w:rStyle w:val="VerbatimChar"/>
        </w:rPr>
        <w:t xml:space="preserve">provider = supabase_storage</w:t>
      </w:r>
      <w:r>
        <w:br/>
      </w:r>
      <w:r>
        <w:rPr>
          <w:rStyle w:val="VerbatimChar"/>
        </w:rPr>
        <w:t xml:space="preserve">bucket = platform-resources</w:t>
      </w:r>
      <w:r>
        <w:br/>
      </w:r>
      <w:r>
        <w:rPr>
          <w:rStyle w:val="VerbatimChar"/>
        </w:rPr>
        <w:t xml:space="preserve">bucket visibility = private</w:t>
      </w:r>
      <w:r>
        <w:br/>
      </w:r>
      <w:r>
        <w:rPr>
          <w:rStyle w:val="VerbatimChar"/>
        </w:rPr>
        <w:t xml:space="preserve">maximum file size = 25 MB</w:t>
      </w:r>
      <w:r>
        <w:br/>
      </w:r>
      <w:r>
        <w:rPr>
          <w:rStyle w:val="VerbatimChar"/>
        </w:rPr>
        <w:t xml:space="preserve">upload reservation lifetime = 15 minutes</w:t>
      </w:r>
      <w:r>
        <w:br/>
      </w:r>
      <w:r>
        <w:rPr>
          <w:rStyle w:val="VerbatimChar"/>
        </w:rPr>
        <w:t xml:space="preserve">download authorization lifetime = 5 minutes</w:t>
      </w:r>
    </w:p>
    <w:p>
      <w:pPr>
        <w:pStyle w:val="FirstParagraph"/>
      </w:pPr>
      <w:r>
        <w:t xml:space="preserve">The platform does not deduplicate different versions onto one storage object during the prototype.</w:t>
      </w:r>
    </w:p>
    <w:bookmarkEnd w:id="47"/>
    <w:bookmarkStart w:id="50" w:name="X5472150e5e4157cf633f5a9d0591087622dbdf9"/>
    <w:p>
      <w:pPr>
        <w:pStyle w:val="Heading1"/>
      </w:pPr>
      <w:r>
        <w:t xml:space="preserve">9. Upload Reservations and File Finalization</w:t>
      </w:r>
    </w:p>
    <w:p>
      <w:pPr>
        <w:pStyle w:val="FirstParagraph"/>
      </w:pPr>
      <w:r>
        <w:t xml:space="preserve">A client cannot write arbitrary storage keys. PostgreSQL first reserves a project-scoped key. A trusted storage gateway observes the object and records trusted facts. Only then can a file resource or new file version be finalized.</w:t>
      </w:r>
    </w:p>
    <w:bookmarkStart w:id="48" w:name="resource.upload_reservations"/>
    <w:p>
      <w:pPr>
        <w:pStyle w:val="Heading2"/>
      </w:pPr>
      <w:r>
        <w:t xml:space="preserve">9.1</w:t>
      </w:r>
      <w:r>
        <w:t xml:space="preserve"> </w:t>
      </w:r>
      <w:r>
        <w:rPr>
          <w:rStyle w:val="VerbatimChar"/>
        </w:rPr>
        <w:t xml:space="preserve">resource.upload_reservations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PK</w:t>
            </w:r>
          </w:p>
        </w:tc>
        <w:tc>
          <w:tcPr/>
          <w:p>
            <w:pPr>
              <w:pStyle w:val="Compact"/>
              <w:jc w:val="left"/>
            </w:pPr>
            <w:r>
              <w:t xml:space="preserve">Reservation identity.</w:t>
            </w:r>
          </w:p>
        </w:tc>
      </w:tr>
      <w:tr>
        <w:tc>
          <w:tcPr/>
          <w:p>
            <w:pPr>
              <w:pStyle w:val="Compact"/>
              <w:jc w:val="left"/>
            </w:pPr>
            <w:r>
              <w:rPr>
                <w:rStyle w:val="VerbatimChar"/>
              </w:rPr>
              <w:t xml:space="preserve">project_id</w:t>
            </w:r>
          </w:p>
        </w:tc>
        <w:tc>
          <w:tcPr/>
          <w:p>
            <w:pPr>
              <w:pStyle w:val="Compact"/>
              <w:jc w:val="left"/>
            </w:pPr>
            <w:r>
              <w:rPr>
                <w:rStyle w:val="VerbatimChar"/>
              </w:rPr>
              <w:t xml:space="preserve">uuid</w:t>
            </w:r>
          </w:p>
        </w:tc>
        <w:tc>
          <w:tcPr/>
          <w:p>
            <w:pPr>
              <w:pStyle w:val="Compact"/>
              <w:jc w:val="left"/>
            </w:pPr>
            <w:r>
              <w:t xml:space="preserve">NOT NULL; FK projects</w:t>
            </w:r>
          </w:p>
        </w:tc>
        <w:tc>
          <w:tcPr/>
          <w:p>
            <w:pPr>
              <w:pStyle w:val="Compact"/>
              <w:jc w:val="left"/>
            </w:pPr>
            <w:r>
              <w:t xml:space="preserve">Project scope.</w:t>
            </w:r>
          </w:p>
        </w:tc>
      </w:tr>
      <w:tr>
        <w:tc>
          <w:tcPr/>
          <w:p>
            <w:pPr>
              <w:pStyle w:val="Compact"/>
              <w:jc w:val="left"/>
            </w:pPr>
            <w:r>
              <w:rPr>
                <w:rStyle w:val="VerbatimChar"/>
              </w:rPr>
              <w:t xml:space="preserve">operation_type</w:t>
            </w:r>
          </w:p>
        </w:tc>
        <w:tc>
          <w:tcPr/>
          <w:p>
            <w:pPr>
              <w:pStyle w:val="Compact"/>
              <w:jc w:val="left"/>
            </w:pPr>
            <w:r>
              <w:rPr>
                <w:rStyle w:val="VerbatimChar"/>
              </w:rPr>
              <w:t xml:space="preserve">text</w:t>
            </w:r>
          </w:p>
        </w:tc>
        <w:tc>
          <w:tcPr/>
          <w:p>
            <w:pPr>
              <w:pStyle w:val="Compact"/>
              <w:jc w:val="left"/>
            </w:pPr>
            <w:r>
              <w:rPr>
                <w:rStyle w:val="VerbatimChar"/>
              </w:rPr>
              <w:t xml:space="preserve">create_resource</w:t>
            </w:r>
            <w:r>
              <w:t xml:space="preserve"> </w:t>
            </w:r>
            <w:r>
              <w:t xml:space="preserve">or</w:t>
            </w:r>
            <w:r>
              <w:t xml:space="preserve"> </w:t>
            </w:r>
            <w:r>
              <w:rPr>
                <w:rStyle w:val="VerbatimChar"/>
              </w:rPr>
              <w:t xml:space="preserve">create_version</w:t>
            </w:r>
          </w:p>
        </w:tc>
        <w:tc>
          <w:tcPr/>
          <w:p>
            <w:pPr>
              <w:pStyle w:val="Compact"/>
              <w:jc w:val="left"/>
            </w:pPr>
            <w:r>
              <w:t xml:space="preserve">Finalization mode.</w:t>
            </w:r>
          </w:p>
        </w:tc>
      </w:tr>
      <w:tr>
        <w:tc>
          <w:tcPr/>
          <w:p>
            <w:pPr>
              <w:pStyle w:val="Compact"/>
              <w:jc w:val="left"/>
            </w:pPr>
            <w:r>
              <w:rPr>
                <w:rStyle w:val="VerbatimChar"/>
              </w:rPr>
              <w:t xml:space="preserve">target_resource_id</w:t>
            </w:r>
          </w:p>
        </w:tc>
        <w:tc>
          <w:tcPr/>
          <w:p>
            <w:pPr>
              <w:pStyle w:val="Compact"/>
              <w:jc w:val="left"/>
            </w:pPr>
            <w:r>
              <w:rPr>
                <w:rStyle w:val="VerbatimChar"/>
              </w:rPr>
              <w:t xml:space="preserve">uuid</w:t>
            </w:r>
          </w:p>
        </w:tc>
        <w:tc>
          <w:tcPr/>
          <w:p>
            <w:pPr>
              <w:pStyle w:val="Compact"/>
              <w:jc w:val="left"/>
            </w:pPr>
            <w:r>
              <w:t xml:space="preserve">Nullable; FK resources</w:t>
            </w:r>
          </w:p>
        </w:tc>
        <w:tc>
          <w:tcPr/>
          <w:p>
            <w:pPr>
              <w:pStyle w:val="Compact"/>
              <w:jc w:val="left"/>
            </w:pPr>
            <w:r>
              <w:t xml:space="preserve">Required for new version.</w:t>
            </w:r>
          </w:p>
        </w:tc>
      </w:tr>
      <w:tr>
        <w:tc>
          <w:tcPr/>
          <w:p>
            <w:pPr>
              <w:pStyle w:val="Compact"/>
              <w:jc w:val="left"/>
            </w:pPr>
            <w:r>
              <w:rPr>
                <w:rStyle w:val="VerbatimChar"/>
              </w:rPr>
              <w:t xml:space="preserve">expected_version_number</w:t>
            </w:r>
          </w:p>
        </w:tc>
        <w:tc>
          <w:tcPr/>
          <w:p>
            <w:pPr>
              <w:pStyle w:val="Compact"/>
              <w:jc w:val="left"/>
            </w:pPr>
            <w:r>
              <w:rPr>
                <w:rStyle w:val="VerbatimChar"/>
              </w:rPr>
              <w:t xml:space="preserve">integer</w:t>
            </w:r>
          </w:p>
        </w:tc>
        <w:tc>
          <w:tcPr/>
          <w:p>
            <w:pPr>
              <w:pStyle w:val="Compact"/>
              <w:jc w:val="left"/>
            </w:pPr>
            <w:r>
              <w:t xml:space="preserve">Nullable; &gt;= 1</w:t>
            </w:r>
          </w:p>
        </w:tc>
        <w:tc>
          <w:tcPr/>
          <w:p>
            <w:pPr>
              <w:pStyle w:val="Compact"/>
              <w:jc w:val="left"/>
            </w:pPr>
            <w:r>
              <w:t xml:space="preserve">Concurrency for new version.</w:t>
            </w:r>
          </w:p>
        </w:tc>
      </w:tr>
      <w:tr>
        <w:tc>
          <w:tcPr/>
          <w:p>
            <w:pPr>
              <w:pStyle w:val="Compact"/>
              <w:jc w:val="left"/>
            </w:pPr>
            <w:r>
              <w:rPr>
                <w:rStyle w:val="VerbatimChar"/>
              </w:rPr>
              <w:t xml:space="preserve">resource_type</w:t>
            </w:r>
          </w:p>
        </w:tc>
        <w:tc>
          <w:tcPr/>
          <w:p>
            <w:pPr>
              <w:pStyle w:val="Compact"/>
              <w:jc w:val="left"/>
            </w:pPr>
            <w:r>
              <w:rPr>
                <w:rStyle w:val="VerbatimChar"/>
              </w:rPr>
              <w:t xml:space="preserve">text</w:t>
            </w:r>
          </w:p>
        </w:tc>
        <w:tc>
          <w:tcPr/>
          <w:p>
            <w:pPr>
              <w:pStyle w:val="Compact"/>
              <w:jc w:val="left"/>
            </w:pPr>
            <w:r>
              <w:t xml:space="preserve">NOT NULL; FK types</w:t>
            </w:r>
          </w:p>
        </w:tc>
        <w:tc>
          <w:tcPr/>
          <w:p>
            <w:pPr>
              <w:pStyle w:val="Compact"/>
              <w:jc w:val="left"/>
            </w:pPr>
            <w:r>
              <w:t xml:space="preserve">New type or existing validated type.</w:t>
            </w:r>
          </w:p>
        </w:tc>
      </w:tr>
      <w:tr>
        <w:tc>
          <w:tcPr/>
          <w:p>
            <w:pPr>
              <w:pStyle w:val="Compact"/>
              <w:jc w:val="left"/>
            </w:pPr>
            <w:r>
              <w:rPr>
                <w:rStyle w:val="VerbatimChar"/>
              </w:rPr>
              <w:t xml:space="preserve">requested_title</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Required for new resource.</w:t>
            </w:r>
          </w:p>
        </w:tc>
      </w:tr>
      <w:tr>
        <w:tc>
          <w:tcPr/>
          <w:p>
            <w:pPr>
              <w:pStyle w:val="Compact"/>
              <w:jc w:val="left"/>
            </w:pPr>
            <w:r>
              <w:rPr>
                <w:rStyle w:val="VerbatimChar"/>
              </w:rPr>
              <w:t xml:space="preserve">original_filename</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Client filename.</w:t>
            </w:r>
          </w:p>
        </w:tc>
      </w:tr>
      <w:tr>
        <w:tc>
          <w:tcPr/>
          <w:p>
            <w:pPr>
              <w:pStyle w:val="Compact"/>
              <w:jc w:val="left"/>
            </w:pPr>
            <w:r>
              <w:rPr>
                <w:rStyle w:val="VerbatimChar"/>
              </w:rPr>
              <w:t xml:space="preserve">declared_media_type</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Client-declared type.</w:t>
            </w:r>
          </w:p>
        </w:tc>
      </w:tr>
      <w:tr>
        <w:tc>
          <w:tcPr/>
          <w:p>
            <w:pPr>
              <w:pStyle w:val="Compact"/>
              <w:jc w:val="left"/>
            </w:pPr>
            <w:r>
              <w:rPr>
                <w:rStyle w:val="VerbatimChar"/>
              </w:rPr>
              <w:t xml:space="preserve">declared_byte_size</w:t>
            </w:r>
          </w:p>
        </w:tc>
        <w:tc>
          <w:tcPr/>
          <w:p>
            <w:pPr>
              <w:pStyle w:val="Compact"/>
              <w:jc w:val="left"/>
            </w:pPr>
            <w:r>
              <w:rPr>
                <w:rStyle w:val="VerbatimChar"/>
              </w:rPr>
              <w:t xml:space="preserve">bigint</w:t>
            </w:r>
          </w:p>
        </w:tc>
        <w:tc>
          <w:tcPr/>
          <w:p>
            <w:pPr>
              <w:pStyle w:val="Compact"/>
              <w:jc w:val="left"/>
            </w:pPr>
            <w:r>
              <w:t xml:space="preserve">NOT NULL; &gt;= 0</w:t>
            </w:r>
          </w:p>
        </w:tc>
        <w:tc>
          <w:tcPr/>
          <w:p>
            <w:pPr>
              <w:pStyle w:val="Compact"/>
              <w:jc w:val="left"/>
            </w:pPr>
            <w:r>
              <w:t xml:space="preserve">Client-declared size.</w:t>
            </w:r>
          </w:p>
        </w:tc>
      </w:tr>
      <w:tr>
        <w:tc>
          <w:tcPr/>
          <w:p>
            <w:pPr>
              <w:pStyle w:val="Compact"/>
              <w:jc w:val="left"/>
            </w:pPr>
            <w:r>
              <w:rPr>
                <w:rStyle w:val="VerbatimChar"/>
              </w:rPr>
              <w:t xml:space="preserve">provider</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Selected provider.</w:t>
            </w:r>
          </w:p>
        </w:tc>
      </w:tr>
      <w:tr>
        <w:tc>
          <w:tcPr/>
          <w:p>
            <w:pPr>
              <w:pStyle w:val="Compact"/>
              <w:jc w:val="left"/>
            </w:pPr>
            <w:r>
              <w:rPr>
                <w:rStyle w:val="VerbatimChar"/>
              </w:rPr>
              <w:t xml:space="preserve">bucket</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Reserved private bucket.</w:t>
            </w:r>
          </w:p>
        </w:tc>
      </w:tr>
      <w:tr>
        <w:tc>
          <w:tcPr/>
          <w:p>
            <w:pPr>
              <w:pStyle w:val="Compact"/>
              <w:jc w:val="left"/>
            </w:pPr>
            <w:r>
              <w:rPr>
                <w:rStyle w:val="VerbatimChar"/>
              </w:rPr>
              <w:t xml:space="preserve">object_key</w:t>
            </w:r>
          </w:p>
        </w:tc>
        <w:tc>
          <w:tcPr/>
          <w:p>
            <w:pPr>
              <w:pStyle w:val="Compact"/>
              <w:jc w:val="left"/>
            </w:pPr>
            <w:r>
              <w:rPr>
                <w:rStyle w:val="VerbatimChar"/>
              </w:rPr>
              <w:t xml:space="preserve">text</w:t>
            </w:r>
          </w:p>
        </w:tc>
        <w:tc>
          <w:tcPr/>
          <w:p>
            <w:pPr>
              <w:pStyle w:val="Compact"/>
              <w:jc w:val="left"/>
            </w:pPr>
            <w:r>
              <w:t xml:space="preserve">NOT NULL; unique with provider/bucket</w:t>
            </w:r>
          </w:p>
        </w:tc>
        <w:tc>
          <w:tcPr/>
          <w:p>
            <w:pPr>
              <w:pStyle w:val="Compact"/>
              <w:jc w:val="left"/>
            </w:pPr>
            <w:r>
              <w:t xml:space="preserve">Generated key.</w:t>
            </w:r>
          </w:p>
        </w:tc>
      </w:tr>
      <w:tr>
        <w:tc>
          <w:tcPr/>
          <w:p>
            <w:pPr>
              <w:pStyle w:val="Compact"/>
              <w:jc w:val="left"/>
            </w:pPr>
            <w:r>
              <w:rPr>
                <w:rStyle w:val="VerbatimChar"/>
              </w:rPr>
              <w:t xml:space="preserve">status</w:t>
            </w:r>
          </w:p>
        </w:tc>
        <w:tc>
          <w:tcPr/>
          <w:p>
            <w:pPr>
              <w:pStyle w:val="Compact"/>
              <w:jc w:val="left"/>
            </w:pPr>
            <w:r>
              <w:rPr>
                <w:rStyle w:val="VerbatimChar"/>
              </w:rPr>
              <w:t xml:space="preserve">text</w:t>
            </w:r>
          </w:p>
        </w:tc>
        <w:tc>
          <w:tcPr/>
          <w:p>
            <w:pPr>
              <w:pStyle w:val="Compact"/>
              <w:jc w:val="left"/>
            </w:pPr>
            <w:r>
              <w:rPr>
                <w:rStyle w:val="VerbatimChar"/>
              </w:rPr>
              <w:t xml:space="preserve">reserved</w:t>
            </w:r>
            <w:r>
              <w:t xml:space="preserve">,</w:t>
            </w:r>
            <w:r>
              <w:t xml:space="preserve"> </w:t>
            </w:r>
            <w:r>
              <w:rPr>
                <w:rStyle w:val="VerbatimChar"/>
              </w:rPr>
              <w:t xml:space="preserve">uploaded</w:t>
            </w:r>
            <w:r>
              <w:t xml:space="preserve">,</w:t>
            </w:r>
            <w:r>
              <w:t xml:space="preserve"> </w:t>
            </w:r>
            <w:r>
              <w:rPr>
                <w:rStyle w:val="VerbatimChar"/>
              </w:rPr>
              <w:t xml:space="preserve">finalized</w:t>
            </w:r>
            <w:r>
              <w:t xml:space="preserve">,</w:t>
            </w:r>
            <w:r>
              <w:t xml:space="preserve"> </w:t>
            </w:r>
            <w:r>
              <w:rPr>
                <w:rStyle w:val="VerbatimChar"/>
              </w:rPr>
              <w:t xml:space="preserve">expired</w:t>
            </w:r>
            <w:r>
              <w:t xml:space="preserve">,</w:t>
            </w:r>
            <w:r>
              <w:t xml:space="preserve"> </w:t>
            </w:r>
            <w:r>
              <w:rPr>
                <w:rStyle w:val="VerbatimChar"/>
              </w:rPr>
              <w:t xml:space="preserve">cancelled</w:t>
            </w:r>
            <w:r>
              <w:t xml:space="preserve">,</w:t>
            </w:r>
            <w:r>
              <w:t xml:space="preserve"> </w:t>
            </w:r>
            <w:r>
              <w:rPr>
                <w:rStyle w:val="VerbatimChar"/>
              </w:rPr>
              <w:t xml:space="preserve">failed</w:t>
            </w:r>
          </w:p>
        </w:tc>
        <w:tc>
          <w:tcPr/>
          <w:p>
            <w:pPr>
              <w:pStyle w:val="Compact"/>
              <w:jc w:val="left"/>
            </w:pPr>
            <w:r>
              <w:t xml:space="preserve">Lifecycle.</w:t>
            </w:r>
          </w:p>
        </w:tc>
      </w:tr>
      <w:tr>
        <w:tc>
          <w:tcPr/>
          <w:p>
            <w:pPr>
              <w:pStyle w:val="Compact"/>
              <w:jc w:val="left"/>
            </w:pPr>
            <w:r>
              <w:rPr>
                <w:rStyle w:val="VerbatimChar"/>
              </w:rPr>
              <w:t xml:space="preserve">requested_by_user_id</w:t>
            </w:r>
          </w:p>
        </w:tc>
        <w:tc>
          <w:tcPr/>
          <w:p>
            <w:pPr>
              <w:pStyle w:val="Compact"/>
              <w:jc w:val="left"/>
            </w:pPr>
            <w:r>
              <w:rPr>
                <w:rStyle w:val="VerbatimChar"/>
              </w:rPr>
              <w:t xml:space="preserve">uuid</w:t>
            </w:r>
          </w:p>
        </w:tc>
        <w:tc>
          <w:tcPr/>
          <w:p>
            <w:pPr>
              <w:pStyle w:val="Compact"/>
              <w:jc w:val="left"/>
            </w:pPr>
            <w:r>
              <w:t xml:space="preserve">NOT NULL; FK users</w:t>
            </w:r>
          </w:p>
        </w:tc>
        <w:tc>
          <w:tcPr/>
          <w:p>
            <w:pPr>
              <w:pStyle w:val="Compact"/>
              <w:jc w:val="left"/>
            </w:pPr>
            <w:r>
              <w:t xml:space="preserve">Requesting user.</w:t>
            </w:r>
          </w:p>
        </w:tc>
      </w:tr>
      <w:tr>
        <w:tc>
          <w:tcPr/>
          <w:p>
            <w:pPr>
              <w:pStyle w:val="Compact"/>
              <w:jc w:val="left"/>
            </w:pPr>
            <w:r>
              <w:rPr>
                <w:rStyle w:val="VerbatimChar"/>
              </w:rPr>
              <w:t xml:space="preserve">observed_content_hash</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Gateway-observed SHA-256.</w:t>
            </w:r>
          </w:p>
        </w:tc>
      </w:tr>
      <w:tr>
        <w:tc>
          <w:tcPr/>
          <w:p>
            <w:pPr>
              <w:pStyle w:val="Compact"/>
              <w:jc w:val="left"/>
            </w:pPr>
            <w:r>
              <w:rPr>
                <w:rStyle w:val="VerbatimChar"/>
              </w:rPr>
              <w:t xml:space="preserve">observed_byte_size</w:t>
            </w:r>
          </w:p>
        </w:tc>
        <w:tc>
          <w:tcPr/>
          <w:p>
            <w:pPr>
              <w:pStyle w:val="Compact"/>
              <w:jc w:val="left"/>
            </w:pPr>
            <w:r>
              <w:rPr>
                <w:rStyle w:val="VerbatimChar"/>
              </w:rPr>
              <w:t xml:space="preserve">bigint</w:t>
            </w:r>
          </w:p>
        </w:tc>
        <w:tc>
          <w:tcPr/>
          <w:p>
            <w:pPr>
              <w:pStyle w:val="Compact"/>
              <w:jc w:val="left"/>
            </w:pPr>
            <w:r>
              <w:t xml:space="preserve">Nullable; &gt;= 0</w:t>
            </w:r>
          </w:p>
        </w:tc>
        <w:tc>
          <w:tcPr/>
          <w:p>
            <w:pPr>
              <w:pStyle w:val="Compact"/>
              <w:jc w:val="left"/>
            </w:pPr>
            <w:r>
              <w:t xml:space="preserve">Gateway-observed size.</w:t>
            </w:r>
          </w:p>
        </w:tc>
      </w:tr>
      <w:tr>
        <w:tc>
          <w:tcPr/>
          <w:p>
            <w:pPr>
              <w:pStyle w:val="Compact"/>
              <w:jc w:val="left"/>
            </w:pPr>
            <w:r>
              <w:rPr>
                <w:rStyle w:val="VerbatimChar"/>
              </w:rPr>
              <w:t xml:space="preserve">observed_media_type</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Gateway-observed type.</w:t>
            </w:r>
          </w:p>
        </w:tc>
      </w:tr>
      <w:tr>
        <w:tc>
          <w:tcPr/>
          <w:p>
            <w:pPr>
              <w:pStyle w:val="Compact"/>
              <w:jc w:val="left"/>
            </w:pPr>
            <w:r>
              <w:rPr>
                <w:rStyle w:val="VerbatimChar"/>
              </w:rPr>
              <w:t xml:space="preserve">provider_version</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Version or ETag.</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Reservation time.</w:t>
            </w:r>
          </w:p>
        </w:tc>
      </w:tr>
      <w:tr>
        <w:tc>
          <w:tcPr/>
          <w:p>
            <w:pPr>
              <w:pStyle w:val="Compact"/>
              <w:jc w:val="left"/>
            </w:pPr>
            <w:r>
              <w:rPr>
                <w:rStyle w:val="VerbatimChar"/>
              </w:rPr>
              <w:t xml:space="preserve">expires_at</w:t>
            </w:r>
          </w:p>
        </w:tc>
        <w:tc>
          <w:tcPr/>
          <w:p>
            <w:pPr>
              <w:pStyle w:val="Compact"/>
              <w:jc w:val="left"/>
            </w:pPr>
            <w:r>
              <w:rPr>
                <w:rStyle w:val="VerbatimChar"/>
              </w:rPr>
              <w:t xml:space="preserve">timestamptz</w:t>
            </w:r>
          </w:p>
        </w:tc>
        <w:tc>
          <w:tcPr/>
          <w:p>
            <w:pPr>
              <w:pStyle w:val="Compact"/>
              <w:jc w:val="left"/>
            </w:pPr>
            <w:r>
              <w:t xml:space="preserve">NOT NULL; after creation</w:t>
            </w:r>
          </w:p>
        </w:tc>
        <w:tc>
          <w:tcPr/>
          <w:p>
            <w:pPr>
              <w:pStyle w:val="Compact"/>
              <w:jc w:val="left"/>
            </w:pPr>
            <w:r>
              <w:t xml:space="preserve">Expiration.</w:t>
            </w:r>
          </w:p>
        </w:tc>
      </w:tr>
      <w:tr>
        <w:tc>
          <w:tcPr/>
          <w:p>
            <w:pPr>
              <w:pStyle w:val="Compact"/>
              <w:jc w:val="left"/>
            </w:pPr>
            <w:r>
              <w:rPr>
                <w:rStyle w:val="VerbatimChar"/>
              </w:rPr>
              <w:t xml:space="preserve">uploaded_at</w:t>
            </w:r>
          </w:p>
        </w:tc>
        <w:tc>
          <w:tcPr/>
          <w:p>
            <w:pPr>
              <w:pStyle w:val="Compact"/>
              <w:jc w:val="left"/>
            </w:pPr>
            <w:r>
              <w:rPr>
                <w:rStyle w:val="VerbatimChar"/>
              </w:rPr>
              <w:t xml:space="preserve">timestamptz</w:t>
            </w:r>
          </w:p>
        </w:tc>
        <w:tc>
          <w:tcPr/>
          <w:p>
            <w:pPr>
              <w:pStyle w:val="Compact"/>
              <w:jc w:val="left"/>
            </w:pPr>
            <w:r>
              <w:t xml:space="preserve">Nullable</w:t>
            </w:r>
          </w:p>
        </w:tc>
        <w:tc>
          <w:tcPr/>
          <w:p>
            <w:pPr>
              <w:pStyle w:val="Compact"/>
              <w:jc w:val="left"/>
            </w:pPr>
            <w:r>
              <w:t xml:space="preserve">Trusted observation time.</w:t>
            </w:r>
          </w:p>
        </w:tc>
      </w:tr>
      <w:tr>
        <w:tc>
          <w:tcPr/>
          <w:p>
            <w:pPr>
              <w:pStyle w:val="Compact"/>
              <w:jc w:val="left"/>
            </w:pPr>
            <w:r>
              <w:rPr>
                <w:rStyle w:val="VerbatimChar"/>
              </w:rPr>
              <w:t xml:space="preserve">finalized_at</w:t>
            </w:r>
          </w:p>
        </w:tc>
        <w:tc>
          <w:tcPr/>
          <w:p>
            <w:pPr>
              <w:pStyle w:val="Compact"/>
              <w:jc w:val="left"/>
            </w:pPr>
            <w:r>
              <w:rPr>
                <w:rStyle w:val="VerbatimChar"/>
              </w:rPr>
              <w:t xml:space="preserve">timestamptz</w:t>
            </w:r>
          </w:p>
        </w:tc>
        <w:tc>
          <w:tcPr/>
          <w:p>
            <w:pPr>
              <w:pStyle w:val="Compact"/>
              <w:jc w:val="left"/>
            </w:pPr>
            <w:r>
              <w:t xml:space="preserve">Nullable</w:t>
            </w:r>
          </w:p>
        </w:tc>
        <w:tc>
          <w:tcPr/>
          <w:p>
            <w:pPr>
              <w:pStyle w:val="Compact"/>
              <w:jc w:val="left"/>
            </w:pPr>
            <w:r>
              <w:t xml:space="preserve">Resource/version creation time.</w:t>
            </w:r>
          </w:p>
        </w:tc>
      </w:tr>
      <w:tr>
        <w:tc>
          <w:tcPr/>
          <w:p>
            <w:pPr>
              <w:pStyle w:val="Compact"/>
              <w:jc w:val="left"/>
            </w:pPr>
            <w:r>
              <w:rPr>
                <w:rStyle w:val="VerbatimChar"/>
              </w:rPr>
              <w:t xml:space="preserve">cancelled_at</w:t>
            </w:r>
          </w:p>
        </w:tc>
        <w:tc>
          <w:tcPr/>
          <w:p>
            <w:pPr>
              <w:pStyle w:val="Compact"/>
              <w:jc w:val="left"/>
            </w:pPr>
            <w:r>
              <w:rPr>
                <w:rStyle w:val="VerbatimChar"/>
              </w:rPr>
              <w:t xml:space="preserve">timestamptz</w:t>
            </w:r>
          </w:p>
        </w:tc>
        <w:tc>
          <w:tcPr/>
          <w:p>
            <w:pPr>
              <w:pStyle w:val="Compact"/>
              <w:jc w:val="left"/>
            </w:pPr>
            <w:r>
              <w:t xml:space="preserve">Nullable</w:t>
            </w:r>
          </w:p>
        </w:tc>
        <w:tc>
          <w:tcPr/>
          <w:p>
            <w:pPr>
              <w:pStyle w:val="Compact"/>
              <w:jc w:val="left"/>
            </w:pPr>
            <w:r>
              <w:t xml:space="preserve">Cancellation time.</w:t>
            </w:r>
          </w:p>
        </w:tc>
      </w:tr>
    </w:tbl>
    <w:p>
      <w:pPr>
        <w:pStyle w:val="BodyText"/>
      </w:pPr>
      <w:r>
        <w:t xml:space="preserve">For</w:t>
      </w:r>
      <w:r>
        <w:t xml:space="preserve"> </w:t>
      </w:r>
      <w:r>
        <w:rPr>
          <w:rStyle w:val="VerbatimChar"/>
        </w:rPr>
        <w:t xml:space="preserve">create_resource</w:t>
      </w:r>
      <w:r>
        <w:t xml:space="preserve">, target resource and expected version are null and requested title is required. For</w:t>
      </w:r>
      <w:r>
        <w:t xml:space="preserve"> </w:t>
      </w:r>
      <w:r>
        <w:rPr>
          <w:rStyle w:val="VerbatimChar"/>
        </w:rPr>
        <w:t xml:space="preserve">create_version</w:t>
      </w:r>
      <w:r>
        <w:t xml:space="preserve">, target resource and expected version are required.</w:t>
      </w:r>
    </w:p>
    <w:bookmarkEnd w:id="48"/>
    <w:bookmarkStart w:id="49" w:name="flow"/>
    <w:p>
      <w:pPr>
        <w:pStyle w:val="Heading2"/>
      </w:pPr>
      <w:r>
        <w:t xml:space="preserve">9.2 Flow</w:t>
      </w:r>
    </w:p>
    <w:p>
      <w:pPr>
        <w:pStyle w:val="Compact"/>
        <w:numPr>
          <w:ilvl w:val="0"/>
          <w:numId w:val="1007"/>
        </w:numPr>
      </w:pPr>
      <w:r>
        <w:t xml:space="preserve">UI requests a new-resource or new-version reservation.</w:t>
      </w:r>
    </w:p>
    <w:p>
      <w:pPr>
        <w:pStyle w:val="Compact"/>
        <w:numPr>
          <w:ilvl w:val="0"/>
          <w:numId w:val="1007"/>
        </w:numPr>
      </w:pPr>
      <w:r>
        <w:t xml:space="preserve">PostgreSQL validates membership, resource type, content kind, size, media type, and idempotency.</w:t>
      </w:r>
    </w:p>
    <w:p>
      <w:pPr>
        <w:pStyle w:val="Compact"/>
        <w:numPr>
          <w:ilvl w:val="0"/>
          <w:numId w:val="1007"/>
        </w:numPr>
      </w:pPr>
      <w:r>
        <w:t xml:space="preserve">PostgreSQL generates provider, bucket, key, and expiration.</w:t>
      </w:r>
    </w:p>
    <w:p>
      <w:pPr>
        <w:pStyle w:val="Compact"/>
        <w:numPr>
          <w:ilvl w:val="0"/>
          <w:numId w:val="1007"/>
        </w:numPr>
      </w:pPr>
      <w:r>
        <w:t xml:space="preserve">Storage gateway exchanges the reservation for an ephemeral upload authorization.</w:t>
      </w:r>
    </w:p>
    <w:p>
      <w:pPr>
        <w:pStyle w:val="Compact"/>
        <w:numPr>
          <w:ilvl w:val="0"/>
          <w:numId w:val="1007"/>
        </w:numPr>
      </w:pPr>
      <w:r>
        <w:t xml:space="preserve">Client uploads directly to the provider.</w:t>
      </w:r>
    </w:p>
    <w:p>
      <w:pPr>
        <w:pStyle w:val="Compact"/>
        <w:numPr>
          <w:ilvl w:val="0"/>
          <w:numId w:val="1007"/>
        </w:numPr>
      </w:pPr>
      <w:r>
        <w:t xml:space="preserve">Gateway observes hash, size, type, and provider version and marks the reservation</w:t>
      </w:r>
      <w:r>
        <w:t xml:space="preserve"> </w:t>
      </w:r>
      <w:r>
        <w:rPr>
          <w:rStyle w:val="VerbatimChar"/>
        </w:rPr>
        <w:t xml:space="preserve">uploaded</w:t>
      </w:r>
      <w:r>
        <w:t xml:space="preserve"> </w:t>
      </w:r>
      <w:r>
        <w:t xml:space="preserve">through a restricted function.</w:t>
      </w:r>
    </w:p>
    <w:p>
      <w:pPr>
        <w:pStyle w:val="Compact"/>
        <w:numPr>
          <w:ilvl w:val="0"/>
          <w:numId w:val="1007"/>
        </w:numPr>
      </w:pPr>
      <w:r>
        <w:t xml:space="preserve">UI calls</w:t>
      </w:r>
      <w:r>
        <w:t xml:space="preserve"> </w:t>
      </w:r>
      <w:r>
        <w:rPr>
          <w:rStyle w:val="VerbatimChar"/>
        </w:rPr>
        <w:t xml:space="preserve">finalize_upload</w:t>
      </w:r>
      <w:r>
        <w:t xml:space="preserve">, which creates the resource or new version atomically and marks the reservation</w:t>
      </w:r>
      <w:r>
        <w:t xml:space="preserve"> </w:t>
      </w:r>
      <w:r>
        <w:rPr>
          <w:rStyle w:val="VerbatimChar"/>
        </w:rPr>
        <w:t xml:space="preserve">finalized</w:t>
      </w:r>
      <w:r>
        <w:t xml:space="preserve">.</w:t>
      </w:r>
    </w:p>
    <w:p>
      <w:pPr>
        <w:pStyle w:val="FirstParagraph"/>
      </w:pPr>
      <w:r>
        <w:t xml:space="preserve">Recommended key pattern:</w:t>
      </w:r>
    </w:p>
    <w:p>
      <w:pPr>
        <w:pStyle w:val="SourceCode"/>
      </w:pPr>
      <w:r>
        <w:rPr>
          <w:rStyle w:val="VerbatimChar"/>
        </w:rPr>
        <w:t xml:space="preserve">projects/{project_id}/uploads/{reservation_id}/{safe_filename}</w:t>
      </w:r>
    </w:p>
    <w:p>
      <w:pPr>
        <w:pStyle w:val="FirstParagraph"/>
      </w:pPr>
      <w:r>
        <w:t xml:space="preserve">Authorization derives from the reservation, not from parsing the key.</w:t>
      </w:r>
    </w:p>
    <w:bookmarkEnd w:id="49"/>
    <w:bookmarkEnd w:id="50"/>
    <w:bookmarkStart w:id="52" w:name="download-authorization"/>
    <w:p>
      <w:pPr>
        <w:pStyle w:val="Heading1"/>
      </w:pPr>
      <w:r>
        <w:t xml:space="preserve">10. Download Authorization</w:t>
      </w:r>
    </w:p>
    <w:bookmarkStart w:id="51" w:name="resource.download_requests"/>
    <w:p>
      <w:pPr>
        <w:pStyle w:val="Heading2"/>
      </w:pPr>
      <w:r>
        <w:t xml:space="preserve">10.1</w:t>
      </w:r>
      <w:r>
        <w:t xml:space="preserve"> </w:t>
      </w:r>
      <w:r>
        <w:rPr>
          <w:rStyle w:val="VerbatimChar"/>
        </w:rPr>
        <w:t xml:space="preserve">resource.download_requests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PK</w:t>
            </w:r>
          </w:p>
        </w:tc>
        <w:tc>
          <w:tcPr/>
          <w:p>
            <w:pPr>
              <w:pStyle w:val="Compact"/>
              <w:jc w:val="left"/>
            </w:pPr>
            <w:r>
              <w:t xml:space="preserve">Authorization request.</w:t>
            </w:r>
          </w:p>
        </w:tc>
      </w:tr>
      <w:tr>
        <w:tc>
          <w:tcPr/>
          <w:p>
            <w:pPr>
              <w:pStyle w:val="Compact"/>
              <w:jc w:val="left"/>
            </w:pPr>
            <w:r>
              <w:rPr>
                <w:rStyle w:val="VerbatimChar"/>
              </w:rPr>
              <w:t xml:space="preserve">project_id</w:t>
            </w:r>
          </w:p>
        </w:tc>
        <w:tc>
          <w:tcPr/>
          <w:p>
            <w:pPr>
              <w:pStyle w:val="Compact"/>
              <w:jc w:val="left"/>
            </w:pPr>
            <w:r>
              <w:rPr>
                <w:rStyle w:val="VerbatimChar"/>
              </w:rPr>
              <w:t xml:space="preserve">uuid</w:t>
            </w:r>
          </w:p>
        </w:tc>
        <w:tc>
          <w:tcPr/>
          <w:p>
            <w:pPr>
              <w:pStyle w:val="Compact"/>
              <w:jc w:val="left"/>
            </w:pPr>
            <w:r>
              <w:t xml:space="preserve">NOT NULL; FK projects</w:t>
            </w:r>
          </w:p>
        </w:tc>
        <w:tc>
          <w:tcPr/>
          <w:p>
            <w:pPr>
              <w:pStyle w:val="Compact"/>
              <w:jc w:val="left"/>
            </w:pPr>
            <w:r>
              <w:t xml:space="preserve">Project scope.</w:t>
            </w:r>
          </w:p>
        </w:tc>
      </w:tr>
      <w:tr>
        <w:tc>
          <w:tcPr/>
          <w:p>
            <w:pPr>
              <w:pStyle w:val="Compact"/>
              <w:jc w:val="left"/>
            </w:pPr>
            <w:r>
              <w:rPr>
                <w:rStyle w:val="VerbatimChar"/>
              </w:rPr>
              <w:t xml:space="preserve">resource_version_id</w:t>
            </w:r>
          </w:p>
        </w:tc>
        <w:tc>
          <w:tcPr/>
          <w:p>
            <w:pPr>
              <w:pStyle w:val="Compact"/>
              <w:jc w:val="left"/>
            </w:pPr>
            <w:r>
              <w:rPr>
                <w:rStyle w:val="VerbatimChar"/>
              </w:rPr>
              <w:t xml:space="preserve">uuid</w:t>
            </w:r>
          </w:p>
        </w:tc>
        <w:tc>
          <w:tcPr/>
          <w:p>
            <w:pPr>
              <w:pStyle w:val="Compact"/>
              <w:jc w:val="left"/>
            </w:pPr>
            <w:r>
              <w:t xml:space="preserve">NOT NULL; FK versions</w:t>
            </w:r>
          </w:p>
        </w:tc>
        <w:tc>
          <w:tcPr/>
          <w:p>
            <w:pPr>
              <w:pStyle w:val="Compact"/>
              <w:jc w:val="left"/>
            </w:pPr>
            <w:r>
              <w:t xml:space="preserve">Exact requested version.</w:t>
            </w:r>
          </w:p>
        </w:tc>
      </w:tr>
      <w:tr>
        <w:tc>
          <w:tcPr/>
          <w:p>
            <w:pPr>
              <w:pStyle w:val="Compact"/>
              <w:jc w:val="left"/>
            </w:pPr>
            <w:r>
              <w:rPr>
                <w:rStyle w:val="VerbatimChar"/>
              </w:rPr>
              <w:t xml:space="preserve">storage_object_id</w:t>
            </w:r>
          </w:p>
        </w:tc>
        <w:tc>
          <w:tcPr/>
          <w:p>
            <w:pPr>
              <w:pStyle w:val="Compact"/>
              <w:jc w:val="left"/>
            </w:pPr>
            <w:r>
              <w:rPr>
                <w:rStyle w:val="VerbatimChar"/>
              </w:rPr>
              <w:t xml:space="preserve">uuid</w:t>
            </w:r>
          </w:p>
        </w:tc>
        <w:tc>
          <w:tcPr/>
          <w:p>
            <w:pPr>
              <w:pStyle w:val="Compact"/>
              <w:jc w:val="left"/>
            </w:pPr>
            <w:r>
              <w:t xml:space="preserve">NOT NULL; FK storage objects</w:t>
            </w:r>
          </w:p>
        </w:tc>
        <w:tc>
          <w:tcPr/>
          <w:p>
            <w:pPr>
              <w:pStyle w:val="Compact"/>
              <w:jc w:val="left"/>
            </w:pPr>
            <w:r>
              <w:t xml:space="preserve">Exact provider object.</w:t>
            </w:r>
          </w:p>
        </w:tc>
      </w:tr>
      <w:tr>
        <w:tc>
          <w:tcPr/>
          <w:p>
            <w:pPr>
              <w:pStyle w:val="Compact"/>
              <w:jc w:val="left"/>
            </w:pPr>
            <w:r>
              <w:rPr>
                <w:rStyle w:val="VerbatimChar"/>
              </w:rPr>
              <w:t xml:space="preserve">requested_by_user_id</w:t>
            </w:r>
          </w:p>
        </w:tc>
        <w:tc>
          <w:tcPr/>
          <w:p>
            <w:pPr>
              <w:pStyle w:val="Compact"/>
              <w:jc w:val="left"/>
            </w:pPr>
            <w:r>
              <w:rPr>
                <w:rStyle w:val="VerbatimChar"/>
              </w:rPr>
              <w:t xml:space="preserve">uuid</w:t>
            </w:r>
          </w:p>
        </w:tc>
        <w:tc>
          <w:tcPr/>
          <w:p>
            <w:pPr>
              <w:pStyle w:val="Compact"/>
              <w:jc w:val="left"/>
            </w:pPr>
            <w:r>
              <w:t xml:space="preserve">NOT NULL; FK users</w:t>
            </w:r>
          </w:p>
        </w:tc>
        <w:tc>
          <w:tcPr/>
          <w:p>
            <w:pPr>
              <w:pStyle w:val="Compact"/>
              <w:jc w:val="left"/>
            </w:pPr>
            <w:r>
              <w:t xml:space="preserve">Requesting human.</w:t>
            </w:r>
          </w:p>
        </w:tc>
      </w:tr>
      <w:tr>
        <w:tc>
          <w:tcPr/>
          <w:p>
            <w:pPr>
              <w:pStyle w:val="Compact"/>
              <w:jc w:val="left"/>
            </w:pPr>
            <w:r>
              <w:rPr>
                <w:rStyle w:val="VerbatimChar"/>
              </w:rPr>
              <w:t xml:space="preserve">status</w:t>
            </w:r>
          </w:p>
        </w:tc>
        <w:tc>
          <w:tcPr/>
          <w:p>
            <w:pPr>
              <w:pStyle w:val="Compact"/>
              <w:jc w:val="left"/>
            </w:pPr>
            <w:r>
              <w:rPr>
                <w:rStyle w:val="VerbatimChar"/>
              </w:rPr>
              <w:t xml:space="preserve">text</w:t>
            </w:r>
          </w:p>
        </w:tc>
        <w:tc>
          <w:tcPr/>
          <w:p>
            <w:pPr>
              <w:pStyle w:val="Compact"/>
              <w:jc w:val="left"/>
            </w:pPr>
            <w:r>
              <w:rPr>
                <w:rStyle w:val="VerbatimChar"/>
              </w:rPr>
              <w:t xml:space="preserve">created</w:t>
            </w:r>
            <w:r>
              <w:t xml:space="preserve">,</w:t>
            </w:r>
            <w:r>
              <w:t xml:space="preserve"> </w:t>
            </w:r>
            <w:r>
              <w:rPr>
                <w:rStyle w:val="VerbatimChar"/>
              </w:rPr>
              <w:t xml:space="preserve">consumed</w:t>
            </w:r>
            <w:r>
              <w:t xml:space="preserve">,</w:t>
            </w:r>
            <w:r>
              <w:t xml:space="preserve"> </w:t>
            </w:r>
            <w:r>
              <w:rPr>
                <w:rStyle w:val="VerbatimChar"/>
              </w:rPr>
              <w:t xml:space="preserve">expired</w:t>
            </w:r>
            <w:r>
              <w:t xml:space="preserve">,</w:t>
            </w:r>
            <w:r>
              <w:t xml:space="preserve"> </w:t>
            </w:r>
            <w:r>
              <w:rPr>
                <w:rStyle w:val="VerbatimChar"/>
              </w:rPr>
              <w:t xml:space="preserve">cancelled</w:t>
            </w:r>
          </w:p>
        </w:tc>
        <w:tc>
          <w:tcPr/>
          <w:p>
            <w:pPr>
              <w:pStyle w:val="Compact"/>
              <w:jc w:val="left"/>
            </w:pPr>
            <w:r>
              <w:t xml:space="preserve">Lifecycle.</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Authorization time.</w:t>
            </w:r>
          </w:p>
        </w:tc>
      </w:tr>
      <w:tr>
        <w:tc>
          <w:tcPr/>
          <w:p>
            <w:pPr>
              <w:pStyle w:val="Compact"/>
              <w:jc w:val="left"/>
            </w:pPr>
            <w:r>
              <w:rPr>
                <w:rStyle w:val="VerbatimChar"/>
              </w:rPr>
              <w:t xml:space="preserve">expires_at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Exchange deadline.</w:t>
            </w:r>
          </w:p>
        </w:tc>
      </w:tr>
      <w:tr>
        <w:tc>
          <w:tcPr/>
          <w:p>
            <w:pPr>
              <w:pStyle w:val="Compact"/>
              <w:jc w:val="left"/>
            </w:pPr>
            <w:r>
              <w:rPr>
                <w:rStyle w:val="VerbatimChar"/>
              </w:rPr>
              <w:t xml:space="preserve">consumed_at</w:t>
            </w:r>
          </w:p>
        </w:tc>
        <w:tc>
          <w:tcPr/>
          <w:p>
            <w:pPr>
              <w:pStyle w:val="Compact"/>
              <w:jc w:val="left"/>
            </w:pPr>
            <w:r>
              <w:rPr>
                <w:rStyle w:val="VerbatimChar"/>
              </w:rPr>
              <w:t xml:space="preserve">timestamptz</w:t>
            </w:r>
          </w:p>
        </w:tc>
        <w:tc>
          <w:tcPr/>
          <w:p>
            <w:pPr>
              <w:pStyle w:val="Compact"/>
              <w:jc w:val="left"/>
            </w:pPr>
            <w:r>
              <w:t xml:space="preserve">Nullable</w:t>
            </w:r>
          </w:p>
        </w:tc>
        <w:tc>
          <w:tcPr/>
          <w:p>
            <w:pPr>
              <w:pStyle w:val="Compact"/>
              <w:jc w:val="left"/>
            </w:pPr>
            <w:r>
              <w:t xml:space="preserve">Gateway exchange time.</w:t>
            </w:r>
          </w:p>
        </w:tc>
      </w:tr>
    </w:tbl>
    <w:p>
      <w:pPr>
        <w:pStyle w:val="BodyText"/>
      </w:pPr>
      <w:r>
        <w:t xml:space="preserve">The database authorizes the exact version but does not generate the provider URL. The gateway consumes the request once and returns an ephemeral signed URL. The URL is never stored.</w:t>
      </w:r>
    </w:p>
    <w:bookmarkEnd w:id="51"/>
    <w:bookmarkEnd w:id="52"/>
    <w:bookmarkStart w:id="58" w:name="notes-links-metadata-archive-and-restore"/>
    <w:p>
      <w:pPr>
        <w:pStyle w:val="Heading1"/>
      </w:pPr>
      <w:r>
        <w:t xml:space="preserve">11. Notes, Links, Metadata, Archive, and Restore</w:t>
      </w:r>
    </w:p>
    <w:bookmarkStart w:id="53" w:name="note-creation"/>
    <w:p>
      <w:pPr>
        <w:pStyle w:val="Heading2"/>
      </w:pPr>
      <w:r>
        <w:t xml:space="preserve">11.1 Note Creation</w:t>
      </w:r>
    </w:p>
    <w:p>
      <w:pPr>
        <w:pStyle w:val="FirstParagraph"/>
      </w:pPr>
      <w:r>
        <w:t xml:space="preserve">The function creates the logical resource, resource registry object, version registry object, version 1, text content, current head, optional tag assignments, command result, and search document in one transaction.</w:t>
      </w:r>
    </w:p>
    <w:bookmarkEnd w:id="53"/>
    <w:bookmarkStart w:id="54" w:name="text-updates"/>
    <w:p>
      <w:pPr>
        <w:pStyle w:val="Heading2"/>
      </w:pPr>
      <w:r>
        <w:t xml:space="preserve">11.2 Text Updates</w:t>
      </w:r>
    </w:p>
    <w:p>
      <w:pPr>
        <w:pStyle w:val="FirstParagraph"/>
      </w:pPr>
      <w:r>
        <w:t xml:space="preserve">The function locks the head, validates the expected version number, allocates the next number, inserts a new immutable version and text row, updates the head, and rebuilds search. Previous versions remain unchanged.</w:t>
      </w:r>
    </w:p>
    <w:bookmarkEnd w:id="54"/>
    <w:bookmarkStart w:id="55" w:name="link-updates"/>
    <w:p>
      <w:pPr>
        <w:pStyle w:val="Heading2"/>
      </w:pPr>
      <w:r>
        <w:t xml:space="preserve">11.3 Link Updates</w:t>
      </w:r>
    </w:p>
    <w:p>
      <w:pPr>
        <w:pStyle w:val="FirstParagraph"/>
      </w:pPr>
      <w:r>
        <w:t xml:space="preserve">Changing URL or link-specific title/description creates a new immutable link version. Changing logical resource title or description is a metadata update and does not create a content version.</w:t>
      </w:r>
    </w:p>
    <w:bookmarkEnd w:id="55"/>
    <w:bookmarkStart w:id="56" w:name="metadata-revision-domain"/>
    <w:p>
      <w:pPr>
        <w:pStyle w:val="Heading2"/>
      </w:pPr>
      <w:r>
        <w:t xml:space="preserve">11.4 Metadata Revision Domain</w:t>
      </w:r>
    </w:p>
    <w:p>
      <w:pPr>
        <w:pStyle w:val="FirstParagraph"/>
      </w:pPr>
      <w:r>
        <w:rPr>
          <w:rStyle w:val="VerbatimChar"/>
        </w:rPr>
        <w:t xml:space="preserve">resources.revision</w:t>
      </w:r>
      <w:r>
        <w:t xml:space="preserve"> </w:t>
      </w:r>
      <w:r>
        <w:t xml:space="preserve">protects title, description, archive, and restore commands. Explicit</w:t>
      </w:r>
      <w:r>
        <w:t xml:space="preserve"> </w:t>
      </w:r>
      <w:r>
        <w:rPr>
          <w:rStyle w:val="VerbatimChar"/>
        </w:rPr>
        <w:t xml:space="preserve">p_set_*</w:t>
      </w:r>
      <w:r>
        <w:t xml:space="preserve"> </w:t>
      </w:r>
      <w:r>
        <w:t xml:space="preserve">flags distinguish no change from setting a nullable field to null.</w:t>
      </w:r>
    </w:p>
    <w:bookmarkEnd w:id="56"/>
    <w:bookmarkStart w:id="57" w:name="archive-and-restore"/>
    <w:p>
      <w:pPr>
        <w:pStyle w:val="Heading2"/>
      </w:pPr>
      <w:r>
        <w:t xml:space="preserve">11.5 Archive and Restore</w:t>
      </w:r>
    </w:p>
    <w:p>
      <w:pPr>
        <w:pStyle w:val="FirstParagraph"/>
      </w:pPr>
      <w:r>
        <w:t xml:space="preserve">Archive changes logical state, sets</w:t>
      </w:r>
      <w:r>
        <w:t xml:space="preserve"> </w:t>
      </w:r>
      <w:r>
        <w:rPr>
          <w:rStyle w:val="VerbatimChar"/>
        </w:rPr>
        <w:t xml:space="preserve">archived_at</w:t>
      </w:r>
      <w:r>
        <w:t xml:space="preserve">, increments revision, and archives the logical registry object. It does not alter versions, file bytes, tags, relationships, or version registry rows. Restore reverses the logical archive state.</w:t>
      </w:r>
    </w:p>
    <w:bookmarkEnd w:id="57"/>
    <w:bookmarkEnd w:id="58"/>
    <w:bookmarkStart w:id="62" w:name="relational-full-text-and-tag-search"/>
    <w:p>
      <w:pPr>
        <w:pStyle w:val="Heading1"/>
      </w:pPr>
      <w:r>
        <w:t xml:space="preserve">12. Relational Full-Text and Tag Search</w:t>
      </w:r>
    </w:p>
    <w:bookmarkStart w:id="59" w:name="resource.resource_search_documents"/>
    <w:p>
      <w:pPr>
        <w:pStyle w:val="Heading2"/>
      </w:pPr>
      <w:r>
        <w:t xml:space="preserve">12.1</w:t>
      </w:r>
      <w:r>
        <w:t xml:space="preserve"> </w:t>
      </w:r>
      <w:r>
        <w:rPr>
          <w:rStyle w:val="VerbatimChar"/>
        </w:rPr>
        <w:t xml:space="preserve">resource.resource_search_documents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Rules</w:t>
            </w:r>
          </w:p>
        </w:tc>
        <w:tc>
          <w:tcPr/>
          <w:p>
            <w:pPr>
              <w:pStyle w:val="Compact"/>
              <w:jc w:val="left"/>
            </w:pPr>
            <w:r>
              <w:t xml:space="preserve">Purpose</w:t>
            </w:r>
          </w:p>
        </w:tc>
      </w:tr>
      <w:tr>
        <w:tc>
          <w:tcPr/>
          <w:p>
            <w:pPr>
              <w:pStyle w:val="Compact"/>
              <w:jc w:val="left"/>
            </w:pPr>
            <w:r>
              <w:rPr>
                <w:rStyle w:val="VerbatimChar"/>
              </w:rPr>
              <w:t xml:space="preserve">resource_id</w:t>
            </w:r>
          </w:p>
        </w:tc>
        <w:tc>
          <w:tcPr/>
          <w:p>
            <w:pPr>
              <w:pStyle w:val="Compact"/>
              <w:jc w:val="left"/>
            </w:pPr>
            <w:r>
              <w:rPr>
                <w:rStyle w:val="VerbatimChar"/>
              </w:rPr>
              <w:t xml:space="preserve">uuid</w:t>
            </w:r>
          </w:p>
        </w:tc>
        <w:tc>
          <w:tcPr/>
          <w:p>
            <w:pPr>
              <w:pStyle w:val="Compact"/>
              <w:jc w:val="left"/>
            </w:pPr>
            <w:r>
              <w:t xml:space="preserve">PK; FK resources</w:t>
            </w:r>
          </w:p>
        </w:tc>
        <w:tc>
          <w:tcPr/>
          <w:p>
            <w:pPr>
              <w:pStyle w:val="Compact"/>
              <w:jc w:val="left"/>
            </w:pPr>
            <w:r>
              <w:t xml:space="preserve">Logical result identity.</w:t>
            </w:r>
          </w:p>
        </w:tc>
      </w:tr>
      <w:tr>
        <w:tc>
          <w:tcPr/>
          <w:p>
            <w:pPr>
              <w:pStyle w:val="Compact"/>
              <w:jc w:val="left"/>
            </w:pPr>
            <w:r>
              <w:rPr>
                <w:rStyle w:val="VerbatimChar"/>
              </w:rPr>
              <w:t xml:space="preserve">resource_version_id</w:t>
            </w:r>
          </w:p>
        </w:tc>
        <w:tc>
          <w:tcPr/>
          <w:p>
            <w:pPr>
              <w:pStyle w:val="Compact"/>
              <w:jc w:val="left"/>
            </w:pPr>
            <w:r>
              <w:rPr>
                <w:rStyle w:val="VerbatimChar"/>
              </w:rPr>
              <w:t xml:space="preserve">uuid</w:t>
            </w:r>
          </w:p>
        </w:tc>
        <w:tc>
          <w:tcPr/>
          <w:p>
            <w:pPr>
              <w:pStyle w:val="Compact"/>
              <w:jc w:val="left"/>
            </w:pPr>
            <w:r>
              <w:t xml:space="preserve">NOT NULL; FK versions</w:t>
            </w:r>
          </w:p>
        </w:tc>
        <w:tc>
          <w:tcPr/>
          <w:p>
            <w:pPr>
              <w:pStyle w:val="Compact"/>
              <w:jc w:val="left"/>
            </w:pPr>
            <w:r>
              <w:t xml:space="preserve">Current indexed version.</w:t>
            </w:r>
          </w:p>
        </w:tc>
      </w:tr>
      <w:tr>
        <w:tc>
          <w:tcPr/>
          <w:p>
            <w:pPr>
              <w:pStyle w:val="Compact"/>
              <w:jc w:val="left"/>
            </w:pPr>
            <w:r>
              <w:rPr>
                <w:rStyle w:val="VerbatimChar"/>
              </w:rPr>
              <w:t xml:space="preserve">project_id</w:t>
            </w:r>
          </w:p>
        </w:tc>
        <w:tc>
          <w:tcPr/>
          <w:p>
            <w:pPr>
              <w:pStyle w:val="Compact"/>
              <w:jc w:val="left"/>
            </w:pPr>
            <w:r>
              <w:rPr>
                <w:rStyle w:val="VerbatimChar"/>
              </w:rPr>
              <w:t xml:space="preserve">uuid</w:t>
            </w:r>
          </w:p>
        </w:tc>
        <w:tc>
          <w:tcPr/>
          <w:p>
            <w:pPr>
              <w:pStyle w:val="Compact"/>
              <w:jc w:val="left"/>
            </w:pPr>
            <w:r>
              <w:t xml:space="preserve">NOT NULL; FK projects</w:t>
            </w:r>
          </w:p>
        </w:tc>
        <w:tc>
          <w:tcPr/>
          <w:p>
            <w:pPr>
              <w:pStyle w:val="Compact"/>
              <w:jc w:val="left"/>
            </w:pPr>
            <w:r>
              <w:t xml:space="preserve">Project filter.</w:t>
            </w:r>
          </w:p>
        </w:tc>
      </w:tr>
      <w:tr>
        <w:tc>
          <w:tcPr/>
          <w:p>
            <w:pPr>
              <w:pStyle w:val="Compact"/>
              <w:jc w:val="left"/>
            </w:pPr>
            <w:r>
              <w:rPr>
                <w:rStyle w:val="VerbatimChar"/>
              </w:rPr>
              <w:t xml:space="preserve">resource_type</w:t>
            </w:r>
          </w:p>
        </w:tc>
        <w:tc>
          <w:tcPr/>
          <w:p>
            <w:pPr>
              <w:pStyle w:val="Compact"/>
              <w:jc w:val="left"/>
            </w:pPr>
            <w:r>
              <w:rPr>
                <w:rStyle w:val="VerbatimChar"/>
              </w:rPr>
              <w:t xml:space="preserve">text</w:t>
            </w:r>
          </w:p>
        </w:tc>
        <w:tc>
          <w:tcPr/>
          <w:p>
            <w:pPr>
              <w:pStyle w:val="Compact"/>
              <w:jc w:val="left"/>
            </w:pPr>
            <w:r>
              <w:t xml:space="preserve">NOT NULL; FK types</w:t>
            </w:r>
          </w:p>
        </w:tc>
        <w:tc>
          <w:tcPr/>
          <w:p>
            <w:pPr>
              <w:pStyle w:val="Compact"/>
              <w:jc w:val="left"/>
            </w:pPr>
            <w:r>
              <w:t xml:space="preserve">Type filter.</w:t>
            </w:r>
          </w:p>
        </w:tc>
      </w:tr>
      <w:tr>
        <w:tc>
          <w:tcPr/>
          <w:p>
            <w:pPr>
              <w:pStyle w:val="Compact"/>
              <w:jc w:val="left"/>
            </w:pPr>
            <w:r>
              <w:rPr>
                <w:rStyle w:val="VerbatimChar"/>
              </w:rPr>
              <w:t xml:space="preserve">title_text</w:t>
            </w:r>
          </w:p>
        </w:tc>
        <w:tc>
          <w:tcPr/>
          <w:p>
            <w:pPr>
              <w:pStyle w:val="Compact"/>
              <w:jc w:val="left"/>
            </w:pPr>
            <w:r>
              <w:rPr>
                <w:rStyle w:val="VerbatimChar"/>
              </w:rPr>
              <w:t xml:space="preserve">text</w:t>
            </w:r>
          </w:p>
        </w:tc>
        <w:tc>
          <w:tcPr/>
          <w:p>
            <w:pPr>
              <w:pStyle w:val="Compact"/>
              <w:jc w:val="left"/>
            </w:pPr>
            <w:r>
              <w:t xml:space="preserve">NOT NULL</w:t>
            </w:r>
          </w:p>
        </w:tc>
        <w:tc>
          <w:tcPr/>
          <w:p>
            <w:pPr>
              <w:pStyle w:val="Compact"/>
              <w:jc w:val="left"/>
            </w:pPr>
            <w:r>
              <w:t xml:space="preserve">Current title.</w:t>
            </w:r>
          </w:p>
        </w:tc>
      </w:tr>
      <w:tr>
        <w:tc>
          <w:tcPr/>
          <w:p>
            <w:pPr>
              <w:pStyle w:val="Compact"/>
              <w:jc w:val="left"/>
            </w:pPr>
            <w:r>
              <w:rPr>
                <w:rStyle w:val="VerbatimChar"/>
              </w:rPr>
              <w:t xml:space="preserve">description_text</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Current description.</w:t>
            </w:r>
          </w:p>
        </w:tc>
      </w:tr>
      <w:tr>
        <w:tc>
          <w:tcPr/>
          <w:p>
            <w:pPr>
              <w:pStyle w:val="Compact"/>
              <w:jc w:val="left"/>
            </w:pPr>
            <w:r>
              <w:rPr>
                <w:rStyle w:val="VerbatimChar"/>
              </w:rPr>
              <w:t xml:space="preserve">content_text</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Current text body.</w:t>
            </w:r>
          </w:p>
        </w:tc>
      </w:tr>
      <w:tr>
        <w:tc>
          <w:tcPr/>
          <w:p>
            <w:pPr>
              <w:pStyle w:val="Compact"/>
              <w:jc w:val="left"/>
            </w:pPr>
            <w:r>
              <w:rPr>
                <w:rStyle w:val="VerbatimChar"/>
              </w:rPr>
              <w:t xml:space="preserve">filename_text</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Current filename.</w:t>
            </w:r>
          </w:p>
        </w:tc>
      </w:tr>
      <w:tr>
        <w:tc>
          <w:tcPr/>
          <w:p>
            <w:pPr>
              <w:pStyle w:val="Compact"/>
              <w:jc w:val="left"/>
            </w:pPr>
            <w:r>
              <w:rPr>
                <w:rStyle w:val="VerbatimChar"/>
              </w:rPr>
              <w:t xml:space="preserve">link_text</w:t>
            </w:r>
          </w:p>
        </w:tc>
        <w:tc>
          <w:tcPr/>
          <w:p>
            <w:pPr>
              <w:pStyle w:val="Compact"/>
              <w:jc w:val="left"/>
            </w:pPr>
            <w:r>
              <w:rPr>
                <w:rStyle w:val="VerbatimChar"/>
              </w:rPr>
              <w:t xml:space="preserve">text</w:t>
            </w:r>
          </w:p>
        </w:tc>
        <w:tc>
          <w:tcPr/>
          <w:p>
            <w:pPr>
              <w:pStyle w:val="Compact"/>
              <w:jc w:val="left"/>
            </w:pPr>
            <w:r>
              <w:t xml:space="preserve">Nullable</w:t>
            </w:r>
          </w:p>
        </w:tc>
        <w:tc>
          <w:tcPr/>
          <w:p>
            <w:pPr>
              <w:pStyle w:val="Compact"/>
              <w:jc w:val="left"/>
            </w:pPr>
            <w:r>
              <w:t xml:space="preserve">URL and link metadata.</w:t>
            </w:r>
          </w:p>
        </w:tc>
      </w:tr>
      <w:tr>
        <w:tc>
          <w:tcPr/>
          <w:p>
            <w:pPr>
              <w:pStyle w:val="Compact"/>
              <w:jc w:val="left"/>
            </w:pPr>
            <w:r>
              <w:rPr>
                <w:rStyle w:val="VerbatimChar"/>
              </w:rPr>
              <w:t xml:space="preserve">search_vector</w:t>
            </w:r>
          </w:p>
        </w:tc>
        <w:tc>
          <w:tcPr/>
          <w:p>
            <w:pPr>
              <w:pStyle w:val="Compact"/>
              <w:jc w:val="left"/>
            </w:pPr>
            <w:r>
              <w:rPr>
                <w:rStyle w:val="VerbatimChar"/>
              </w:rPr>
              <w:t xml:space="preserve">tsvector</w:t>
            </w:r>
          </w:p>
        </w:tc>
        <w:tc>
          <w:tcPr/>
          <w:p>
            <w:pPr>
              <w:pStyle w:val="Compact"/>
              <w:jc w:val="left"/>
            </w:pPr>
            <w:r>
              <w:t xml:space="preserve">NOT NULL</w:t>
            </w:r>
          </w:p>
        </w:tc>
        <w:tc>
          <w:tcPr/>
          <w:p>
            <w:pPr>
              <w:pStyle w:val="Compact"/>
              <w:jc w:val="left"/>
            </w:pPr>
            <w:r>
              <w:t xml:space="preserve">Weighted vector.</w:t>
            </w:r>
          </w:p>
        </w:tc>
      </w:tr>
      <w:tr>
        <w:tc>
          <w:tcPr/>
          <w:p>
            <w:pPr>
              <w:pStyle w:val="Compact"/>
              <w:jc w:val="left"/>
            </w:pPr>
            <w:r>
              <w:rPr>
                <w:rStyle w:val="VerbatimChar"/>
              </w:rPr>
              <w:t xml:space="preserve">updated_at</w:t>
            </w:r>
          </w:p>
        </w:tc>
        <w:tc>
          <w:tcPr/>
          <w:p>
            <w:pPr>
              <w:pStyle w:val="Compact"/>
              <w:jc w:val="left"/>
            </w:pPr>
            <w:r>
              <w:rPr>
                <w:rStyle w:val="VerbatimChar"/>
              </w:rPr>
              <w:t xml:space="preserve">timestamptz</w:t>
            </w:r>
          </w:p>
        </w:tc>
        <w:tc>
          <w:tcPr/>
          <w:p>
            <w:pPr>
              <w:pStyle w:val="Compact"/>
              <w:jc w:val="left"/>
            </w:pPr>
            <w:r>
              <w:t xml:space="preserve">NOT NULL</w:t>
            </w:r>
          </w:p>
        </w:tc>
        <w:tc>
          <w:tcPr/>
          <w:p>
            <w:pPr>
              <w:pStyle w:val="Compact"/>
              <w:jc w:val="left"/>
            </w:pPr>
            <w:r>
              <w:t xml:space="preserve">Rebuild time.</w:t>
            </w:r>
          </w:p>
        </w:tc>
      </w:tr>
    </w:tbl>
    <w:p>
      <w:pPr>
        <w:pStyle w:val="BodyText"/>
      </w:pPr>
      <w:r>
        <w:t xml:space="preserve">Weights:</w:t>
      </w:r>
    </w:p>
    <w:p>
      <w:pPr>
        <w:pStyle w:val="SourceCode"/>
      </w:pPr>
      <w:r>
        <w:rPr>
          <w:rStyle w:val="VerbatimChar"/>
        </w:rPr>
        <w:t xml:space="preserve">A = title</w:t>
      </w:r>
      <w:r>
        <w:br/>
      </w:r>
      <w:r>
        <w:rPr>
          <w:rStyle w:val="VerbatimChar"/>
        </w:rPr>
        <w:t xml:space="preserve">B = description + current text body</w:t>
      </w:r>
      <w:r>
        <w:br/>
      </w:r>
      <w:r>
        <w:rPr>
          <w:rStyle w:val="VerbatimChar"/>
        </w:rPr>
        <w:t xml:space="preserve">C = original filename + normalized URL + link title/description</w:t>
      </w:r>
    </w:p>
    <w:p>
      <w:pPr>
        <w:pStyle w:val="FirstParagraph"/>
      </w:pPr>
      <w:r>
        <w:t xml:space="preserve">The</w:t>
      </w:r>
      <w:r>
        <w:t xml:space="preserve"> </w:t>
      </w:r>
      <w:r>
        <w:rPr>
          <w:rStyle w:val="VerbatimChar"/>
        </w:rPr>
        <w:t xml:space="preserve">simple</w:t>
      </w:r>
      <w:r>
        <w:t xml:space="preserve"> </w:t>
      </w:r>
      <w:r>
        <w:t xml:space="preserve">text-search configuration is used initially to preserve technical identifiers, paths, and code tokens. Historical versions are not included in ordinary search.</w:t>
      </w:r>
    </w:p>
    <w:bookmarkEnd w:id="59"/>
    <w:bookmarkStart w:id="60" w:name="tag-semantics"/>
    <w:p>
      <w:pPr>
        <w:pStyle w:val="Heading2"/>
      </w:pPr>
      <w:r>
        <w:t xml:space="preserve">12.2 Tag Semantics</w:t>
      </w:r>
    </w:p>
    <w:p>
      <w:pPr>
        <w:pStyle w:val="Compact"/>
        <w:numPr>
          <w:ilvl w:val="0"/>
          <w:numId w:val="1008"/>
        </w:numPr>
      </w:pPr>
      <w:r>
        <w:rPr>
          <w:rStyle w:val="VerbatimChar"/>
        </w:rPr>
        <w:t xml:space="preserve">required_tag_ids</w:t>
      </w:r>
      <w:r>
        <w:t xml:space="preserve">: resource must have all listed effective tags.</w:t>
      </w:r>
    </w:p>
    <w:p>
      <w:pPr>
        <w:pStyle w:val="Compact"/>
        <w:numPr>
          <w:ilvl w:val="0"/>
          <w:numId w:val="1008"/>
        </w:numPr>
      </w:pPr>
      <w:r>
        <w:rPr>
          <w:rStyle w:val="VerbatimChar"/>
        </w:rPr>
        <w:t xml:space="preserve">any_tag_ids</w:t>
      </w:r>
      <w:r>
        <w:t xml:space="preserve">: resource must have at least one listed effective tag.</w:t>
      </w:r>
    </w:p>
    <w:p>
      <w:pPr>
        <w:pStyle w:val="Compact"/>
        <w:numPr>
          <w:ilvl w:val="0"/>
          <w:numId w:val="1008"/>
        </w:numPr>
      </w:pPr>
      <w:r>
        <w:rPr>
          <w:rStyle w:val="VerbatimChar"/>
        </w:rPr>
        <w:t xml:space="preserve">excluded_tag_ids</w:t>
      </w:r>
      <w:r>
        <w:t xml:space="preserve">: resource must have none of the listed effective tags.</w:t>
      </w:r>
    </w:p>
    <w:p>
      <w:pPr>
        <w:pStyle w:val="Compact"/>
        <w:numPr>
          <w:ilvl w:val="0"/>
          <w:numId w:val="1008"/>
        </w:numPr>
      </w:pPr>
      <w:r>
        <w:t xml:space="preserve">Effective means Slice 1</w:t>
      </w:r>
      <w:r>
        <w:t xml:space="preserve"> </w:t>
      </w:r>
      <w:r>
        <w:rPr>
          <w:rStyle w:val="VerbatimChar"/>
        </w:rPr>
        <w:t xml:space="preserve">active</w:t>
      </w:r>
      <w:r>
        <w:t xml:space="preserve"> </w:t>
      </w:r>
      <w:r>
        <w:t xml:space="preserve">or</w:t>
      </w:r>
      <w:r>
        <w:t xml:space="preserve"> </w:t>
      </w:r>
      <w:r>
        <w:rPr>
          <w:rStyle w:val="VerbatimChar"/>
        </w:rPr>
        <w:t xml:space="preserve">confirmed</w:t>
      </w:r>
      <w:r>
        <w:t xml:space="preserve"> </w:t>
      </w:r>
      <w:r>
        <w:t xml:space="preserve">assignment on the logical resource object.</w:t>
      </w:r>
    </w:p>
    <w:p>
      <w:pPr>
        <w:pStyle w:val="Compact"/>
        <w:numPr>
          <w:ilvl w:val="0"/>
          <w:numId w:val="1008"/>
        </w:numPr>
      </w:pPr>
      <w:r>
        <w:t xml:space="preserve">Cross-project tag IDs are rejected.</w:t>
      </w:r>
    </w:p>
    <w:bookmarkEnd w:id="60"/>
    <w:bookmarkStart w:id="61" w:name="ordering-and-pagination"/>
    <w:p>
      <w:pPr>
        <w:pStyle w:val="Heading2"/>
      </w:pPr>
      <w:r>
        <w:t xml:space="preserve">12.3 Ordering and Pagination</w:t>
      </w:r>
    </w:p>
    <w:p>
      <w:pPr>
        <w:pStyle w:val="FirstParagraph"/>
      </w:pPr>
      <w:r>
        <w:t xml:space="preserve">With a text query: full-text rank descending,</w:t>
      </w:r>
      <w:r>
        <w:t xml:space="preserve"> </w:t>
      </w:r>
      <w:r>
        <w:rPr>
          <w:rStyle w:val="VerbatimChar"/>
        </w:rPr>
        <w:t xml:space="preserve">updated_at</w:t>
      </w:r>
      <w:r>
        <w:t xml:space="preserve"> </w:t>
      </w:r>
      <w:r>
        <w:t xml:space="preserve">descending, resource ID ascending. Without a query:</w:t>
      </w:r>
      <w:r>
        <w:t xml:space="preserve"> </w:t>
      </w:r>
      <w:r>
        <w:rPr>
          <w:rStyle w:val="VerbatimChar"/>
        </w:rPr>
        <w:t xml:space="preserve">updated_at</w:t>
      </w:r>
      <w:r>
        <w:t xml:space="preserve"> </w:t>
      </w:r>
      <w:r>
        <w:t xml:space="preserve">descending, resource ID ascending. Prototype limit is 200 rows per request.</w:t>
      </w:r>
    </w:p>
    <w:bookmarkEnd w:id="61"/>
    <w:bookmarkEnd w:id="62"/>
    <w:bookmarkStart w:id="63" w:name="idempotency-and-concurrency"/>
    <w:p>
      <w:pPr>
        <w:pStyle w:val="Heading1"/>
      </w:pPr>
      <w:r>
        <w:t xml:space="preserve">13. Idempotency and Concurrency</w:t>
      </w:r>
    </w:p>
    <w:p>
      <w:pPr>
        <w:pStyle w:val="FirstParagraph"/>
      </w:pPr>
      <w:r>
        <w:t xml:space="preserve">Slice 2 reuses</w:t>
      </w:r>
      <w:r>
        <w:t xml:space="preserve"> </w:t>
      </w:r>
      <w:r>
        <w:rPr>
          <w:rStyle w:val="VerbatimChar"/>
        </w:rPr>
        <w:t xml:space="preserve">platform.command_requests</w:t>
      </w:r>
      <w:r>
        <w:t xml:space="preserve"> </w:t>
      </w:r>
      <w:r>
        <w:t xml:space="preserve">from Slice 1.</w:t>
      </w:r>
    </w:p>
    <w:p>
      <w:pPr>
        <w:pStyle w:val="Compact"/>
        <w:numPr>
          <w:ilvl w:val="0"/>
          <w:numId w:val="1009"/>
        </w:numPr>
      </w:pPr>
      <w:r>
        <w:t xml:space="preserve">Entity-producing and state-changing functions accept an optional idempotency key where duplicate effects are harmful.</w:t>
      </w:r>
    </w:p>
    <w:p>
      <w:pPr>
        <w:pStyle w:val="Compact"/>
        <w:numPr>
          <w:ilvl w:val="0"/>
          <w:numId w:val="1009"/>
        </w:numPr>
      </w:pPr>
      <w:r>
        <w:t xml:space="preserve">Replaying a completed command returns the original result only after authorization is rechecked.</w:t>
      </w:r>
    </w:p>
    <w:p>
      <w:pPr>
        <w:pStyle w:val="Compact"/>
        <w:numPr>
          <w:ilvl w:val="0"/>
          <w:numId w:val="1009"/>
        </w:numPr>
      </w:pPr>
      <w:r>
        <w:t xml:space="preserve">Metadata mutations compare</w:t>
      </w:r>
      <w:r>
        <w:t xml:space="preserve"> </w:t>
      </w:r>
      <w:r>
        <w:rPr>
          <w:rStyle w:val="VerbatimChar"/>
        </w:rPr>
        <w:t xml:space="preserve">resources.revision</w:t>
      </w:r>
      <w:r>
        <w:t xml:space="preserve">.</w:t>
      </w:r>
    </w:p>
    <w:p>
      <w:pPr>
        <w:pStyle w:val="Compact"/>
        <w:numPr>
          <w:ilvl w:val="0"/>
          <w:numId w:val="1009"/>
        </w:numPr>
      </w:pPr>
      <w:r>
        <w:t xml:space="preserve">Content mutations compare</w:t>
      </w:r>
      <w:r>
        <w:t xml:space="preserve"> </w:t>
      </w:r>
      <w:r>
        <w:rPr>
          <w:rStyle w:val="VerbatimChar"/>
        </w:rPr>
        <w:t xml:space="preserve">resource_heads.current_version_number</w:t>
      </w:r>
      <w:r>
        <w:t xml:space="preserve">.</w:t>
      </w:r>
    </w:p>
    <w:p>
      <w:pPr>
        <w:pStyle w:val="Compact"/>
        <w:numPr>
          <w:ilvl w:val="0"/>
          <w:numId w:val="1009"/>
        </w:numPr>
      </w:pPr>
      <w:r>
        <w:t xml:space="preserve">The head row is locked while allocating a version.</w:t>
      </w:r>
    </w:p>
    <w:p>
      <w:pPr>
        <w:pStyle w:val="Compact"/>
        <w:numPr>
          <w:ilvl w:val="0"/>
          <w:numId w:val="1009"/>
        </w:numPr>
      </w:pPr>
      <w:r>
        <w:t xml:space="preserve">Finalization locks the reservation and requires status</w:t>
      </w:r>
      <w:r>
        <w:t xml:space="preserve"> </w:t>
      </w:r>
      <w:r>
        <w:rPr>
          <w:rStyle w:val="VerbatimChar"/>
        </w:rPr>
        <w:t xml:space="preserve">uploaded</w:t>
      </w:r>
      <w:r>
        <w:t xml:space="preserve">.</w:t>
      </w:r>
    </w:p>
    <w:bookmarkEnd w:id="63"/>
    <w:bookmarkStart w:id="74" w:name="public-postgresql-function-contracts"/>
    <w:p>
      <w:pPr>
        <w:pStyle w:val="Heading1"/>
      </w:pPr>
      <w:r>
        <w:t xml:space="preserve">14. Public PostgreSQL Function Contracts</w:t>
      </w:r>
    </w:p>
    <w:bookmarkStart w:id="64" w:name="function-catalog"/>
    <w:p>
      <w:pPr>
        <w:pStyle w:val="Heading2"/>
      </w:pPr>
      <w:r>
        <w:t xml:space="preserve">14.1 Function Catalog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Function</w:t>
            </w:r>
          </w:p>
        </w:tc>
        <w:tc>
          <w:tcPr/>
          <w:p>
            <w:pPr>
              <w:pStyle w:val="Compact"/>
              <w:jc w:val="right"/>
            </w:pPr>
            <w:r>
              <w:t xml:space="preserve">Mutation</w:t>
            </w:r>
          </w:p>
        </w:tc>
        <w:tc>
          <w:tcPr/>
          <w:p>
            <w:pPr>
              <w:pStyle w:val="Compact"/>
              <w:jc w:val="left"/>
            </w:pPr>
            <w:r>
              <w:t xml:space="preserve">Purpose</w:t>
            </w:r>
          </w:p>
        </w:tc>
      </w:tr>
      <w:tr>
        <w:tc>
          <w:tcPr/>
          <w:p>
            <w:pPr>
              <w:pStyle w:val="Compact"/>
              <w:jc w:val="left"/>
            </w:pPr>
            <w:r>
              <w:rPr>
                <w:rStyle w:val="VerbatimChar"/>
              </w:rPr>
              <w:t xml:space="preserve">app_api_v1.create_note</w:t>
            </w:r>
          </w:p>
        </w:tc>
        <w:tc>
          <w:tcPr/>
          <w:p>
            <w:pPr>
              <w:pStyle w:val="Compact"/>
              <w:jc w:val="right"/>
            </w:pPr>
            <w:r>
              <w:t xml:space="preserve">Yes</w:t>
            </w:r>
          </w:p>
        </w:tc>
        <w:tc>
          <w:tcPr/>
          <w:p>
            <w:pPr>
              <w:pStyle w:val="Compact"/>
              <w:jc w:val="left"/>
            </w:pPr>
            <w:r>
              <w:t xml:space="preserve">Create note resource, version 1, tags, head, and search row.</w:t>
            </w:r>
          </w:p>
        </w:tc>
      </w:tr>
      <w:tr>
        <w:tc>
          <w:tcPr/>
          <w:p>
            <w:pPr>
              <w:pStyle w:val="Compact"/>
              <w:jc w:val="left"/>
            </w:pPr>
            <w:r>
              <w:rPr>
                <w:rStyle w:val="VerbatimChar"/>
              </w:rPr>
              <w:t xml:space="preserve">app_api_v1.update_text_resource</w:t>
            </w:r>
          </w:p>
        </w:tc>
        <w:tc>
          <w:tcPr/>
          <w:p>
            <w:pPr>
              <w:pStyle w:val="Compact"/>
              <w:jc w:val="right"/>
            </w:pPr>
            <w:r>
              <w:t xml:space="preserve">Yes</w:t>
            </w:r>
          </w:p>
        </w:tc>
        <w:tc>
          <w:tcPr/>
          <w:p>
            <w:pPr>
              <w:pStyle w:val="Compact"/>
              <w:jc w:val="left"/>
            </w:pPr>
            <w:r>
              <w:t xml:space="preserve">Create next immutable text version.</w:t>
            </w:r>
          </w:p>
        </w:tc>
      </w:tr>
      <w:tr>
        <w:tc>
          <w:tcPr/>
          <w:p>
            <w:pPr>
              <w:pStyle w:val="Compact"/>
              <w:jc w:val="left"/>
            </w:pPr>
            <w:r>
              <w:rPr>
                <w:rStyle w:val="VerbatimChar"/>
              </w:rPr>
              <w:t xml:space="preserve">app_api_v1.create_link_resource</w:t>
            </w:r>
          </w:p>
        </w:tc>
        <w:tc>
          <w:tcPr/>
          <w:p>
            <w:pPr>
              <w:pStyle w:val="Compact"/>
              <w:jc w:val="right"/>
            </w:pPr>
            <w:r>
              <w:t xml:space="preserve">Yes</w:t>
            </w:r>
          </w:p>
        </w:tc>
        <w:tc>
          <w:tcPr/>
          <w:p>
            <w:pPr>
              <w:pStyle w:val="Compact"/>
              <w:jc w:val="left"/>
            </w:pPr>
            <w:r>
              <w:t xml:space="preserve">Create link and version 1.</w:t>
            </w:r>
          </w:p>
        </w:tc>
      </w:tr>
      <w:tr>
        <w:tc>
          <w:tcPr/>
          <w:p>
            <w:pPr>
              <w:pStyle w:val="Compact"/>
              <w:jc w:val="left"/>
            </w:pPr>
            <w:r>
              <w:rPr>
                <w:rStyle w:val="VerbatimChar"/>
              </w:rPr>
              <w:t xml:space="preserve">app_api_v1.update_link_resource</w:t>
            </w:r>
          </w:p>
        </w:tc>
        <w:tc>
          <w:tcPr/>
          <w:p>
            <w:pPr>
              <w:pStyle w:val="Compact"/>
              <w:jc w:val="right"/>
            </w:pPr>
            <w:r>
              <w:t xml:space="preserve">Yes</w:t>
            </w:r>
          </w:p>
        </w:tc>
        <w:tc>
          <w:tcPr/>
          <w:p>
            <w:pPr>
              <w:pStyle w:val="Compact"/>
              <w:jc w:val="left"/>
            </w:pPr>
            <w:r>
              <w:t xml:space="preserve">Create next immutable link version.</w:t>
            </w:r>
          </w:p>
        </w:tc>
      </w:tr>
      <w:tr>
        <w:tc>
          <w:tcPr/>
          <w:p>
            <w:pPr>
              <w:pStyle w:val="Compact"/>
              <w:jc w:val="left"/>
            </w:pPr>
            <w:r>
              <w:rPr>
                <w:rStyle w:val="VerbatimChar"/>
              </w:rPr>
              <w:t xml:space="preserve">app_api_v1.update_resource_metadata</w:t>
            </w:r>
          </w:p>
        </w:tc>
        <w:tc>
          <w:tcPr/>
          <w:p>
            <w:pPr>
              <w:pStyle w:val="Compact"/>
              <w:jc w:val="right"/>
            </w:pPr>
            <w:r>
              <w:t xml:space="preserve">Yes</w:t>
            </w:r>
          </w:p>
        </w:tc>
        <w:tc>
          <w:tcPr/>
          <w:p>
            <w:pPr>
              <w:pStyle w:val="Compact"/>
              <w:jc w:val="left"/>
            </w:pPr>
            <w:r>
              <w:t xml:space="preserve">Update logical title/description.</w:t>
            </w:r>
          </w:p>
        </w:tc>
      </w:tr>
      <w:tr>
        <w:tc>
          <w:tcPr/>
          <w:p>
            <w:pPr>
              <w:pStyle w:val="Compact"/>
              <w:jc w:val="left"/>
            </w:pPr>
            <w:r>
              <w:rPr>
                <w:rStyle w:val="VerbatimChar"/>
              </w:rPr>
              <w:t xml:space="preserve">app_api_v1.create_file_resource_upload_reservation</w:t>
            </w:r>
          </w:p>
        </w:tc>
        <w:tc>
          <w:tcPr/>
          <w:p>
            <w:pPr>
              <w:pStyle w:val="Compact"/>
              <w:jc w:val="right"/>
            </w:pPr>
            <w:r>
              <w:t xml:space="preserve">Yes</w:t>
            </w:r>
          </w:p>
        </w:tc>
        <w:tc>
          <w:tcPr/>
          <w:p>
            <w:pPr>
              <w:pStyle w:val="Compact"/>
              <w:jc w:val="left"/>
            </w:pPr>
            <w:r>
              <w:t xml:space="preserve">Reserve a key for a new file resource.</w:t>
            </w:r>
          </w:p>
        </w:tc>
      </w:tr>
      <w:tr>
        <w:tc>
          <w:tcPr/>
          <w:p>
            <w:pPr>
              <w:pStyle w:val="Compact"/>
              <w:jc w:val="left"/>
            </w:pPr>
            <w:r>
              <w:rPr>
                <w:rStyle w:val="VerbatimChar"/>
              </w:rPr>
              <w:t xml:space="preserve">app_api_v1.create_file_version_upload_reservation</w:t>
            </w:r>
          </w:p>
        </w:tc>
        <w:tc>
          <w:tcPr/>
          <w:p>
            <w:pPr>
              <w:pStyle w:val="Compact"/>
              <w:jc w:val="right"/>
            </w:pPr>
            <w:r>
              <w:t xml:space="preserve">Yes</w:t>
            </w:r>
          </w:p>
        </w:tc>
        <w:tc>
          <w:tcPr/>
          <w:p>
            <w:pPr>
              <w:pStyle w:val="Compact"/>
              <w:jc w:val="left"/>
            </w:pPr>
            <w:r>
              <w:t xml:space="preserve">Reserve a key for a new file version.</w:t>
            </w:r>
          </w:p>
        </w:tc>
      </w:tr>
      <w:tr>
        <w:tc>
          <w:tcPr/>
          <w:p>
            <w:pPr>
              <w:pStyle w:val="Compact"/>
              <w:jc w:val="left"/>
            </w:pPr>
            <w:r>
              <w:rPr>
                <w:rStyle w:val="VerbatimChar"/>
              </w:rPr>
              <w:t xml:space="preserve">app_api_v1.finalize_upload</w:t>
            </w:r>
          </w:p>
        </w:tc>
        <w:tc>
          <w:tcPr/>
          <w:p>
            <w:pPr>
              <w:pStyle w:val="Compact"/>
              <w:jc w:val="right"/>
            </w:pPr>
            <w:r>
              <w:t xml:space="preserve">Yes</w:t>
            </w:r>
          </w:p>
        </w:tc>
        <w:tc>
          <w:tcPr/>
          <w:p>
            <w:pPr>
              <w:pStyle w:val="Compact"/>
              <w:jc w:val="left"/>
            </w:pPr>
            <w:r>
              <w:t xml:space="preserve">Consume uploaded reservation and create resource/version.</w:t>
            </w:r>
          </w:p>
        </w:tc>
      </w:tr>
      <w:tr>
        <w:tc>
          <w:tcPr/>
          <w:p>
            <w:pPr>
              <w:pStyle w:val="Compact"/>
              <w:jc w:val="left"/>
            </w:pPr>
            <w:r>
              <w:rPr>
                <w:rStyle w:val="VerbatimChar"/>
              </w:rPr>
              <w:t xml:space="preserve">app_api_v1.cancel_upload_reservation</w:t>
            </w:r>
          </w:p>
        </w:tc>
        <w:tc>
          <w:tcPr/>
          <w:p>
            <w:pPr>
              <w:pStyle w:val="Compact"/>
              <w:jc w:val="right"/>
            </w:pPr>
            <w:r>
              <w:t xml:space="preserve">Yes</w:t>
            </w:r>
          </w:p>
        </w:tc>
        <w:tc>
          <w:tcPr/>
          <w:p>
            <w:pPr>
              <w:pStyle w:val="Compact"/>
              <w:jc w:val="left"/>
            </w:pPr>
            <w:r>
              <w:t xml:space="preserve">Cancel an active reservation.</w:t>
            </w:r>
          </w:p>
        </w:tc>
      </w:tr>
      <w:tr>
        <w:tc>
          <w:tcPr/>
          <w:p>
            <w:pPr>
              <w:pStyle w:val="Compact"/>
              <w:jc w:val="left"/>
            </w:pPr>
            <w:r>
              <w:rPr>
                <w:rStyle w:val="VerbatimChar"/>
              </w:rPr>
              <w:t xml:space="preserve">app_api_v1.get_resource</w:t>
            </w:r>
          </w:p>
        </w:tc>
        <w:tc>
          <w:tcPr/>
          <w:p>
            <w:pPr>
              <w:pStyle w:val="Compact"/>
              <w:jc w:val="right"/>
            </w:pPr>
            <w:r>
              <w:t xml:space="preserve">No</w:t>
            </w:r>
          </w:p>
        </w:tc>
        <w:tc>
          <w:tcPr/>
          <w:p>
            <w:pPr>
              <w:pStyle w:val="Compact"/>
              <w:jc w:val="left"/>
            </w:pPr>
            <w:r>
              <w:t xml:space="preserve">Read current or exact version.</w:t>
            </w:r>
          </w:p>
        </w:tc>
      </w:tr>
      <w:tr>
        <w:tc>
          <w:tcPr/>
          <w:p>
            <w:pPr>
              <w:pStyle w:val="Compact"/>
              <w:jc w:val="left"/>
            </w:pPr>
            <w:r>
              <w:rPr>
                <w:rStyle w:val="VerbatimChar"/>
              </w:rPr>
              <w:t xml:space="preserve">app_api_v1.list_resource_versions</w:t>
            </w:r>
          </w:p>
        </w:tc>
        <w:tc>
          <w:tcPr/>
          <w:p>
            <w:pPr>
              <w:pStyle w:val="Compact"/>
              <w:jc w:val="right"/>
            </w:pPr>
            <w:r>
              <w:t xml:space="preserve">No</w:t>
            </w:r>
          </w:p>
        </w:tc>
        <w:tc>
          <w:tcPr/>
          <w:p>
            <w:pPr>
              <w:pStyle w:val="Compact"/>
              <w:jc w:val="left"/>
            </w:pPr>
            <w:r>
              <w:t xml:space="preserve">Read immutable history.</w:t>
            </w:r>
          </w:p>
        </w:tc>
      </w:tr>
      <w:tr>
        <w:tc>
          <w:tcPr/>
          <w:p>
            <w:pPr>
              <w:pStyle w:val="Compact"/>
              <w:jc w:val="left"/>
            </w:pPr>
            <w:r>
              <w:rPr>
                <w:rStyle w:val="VerbatimChar"/>
              </w:rPr>
              <w:t xml:space="preserve">app_api_v1.search_resources</w:t>
            </w:r>
          </w:p>
        </w:tc>
        <w:tc>
          <w:tcPr/>
          <w:p>
            <w:pPr>
              <w:pStyle w:val="Compact"/>
              <w:jc w:val="right"/>
            </w:pPr>
            <w:r>
              <w:t xml:space="preserve">No</w:t>
            </w:r>
          </w:p>
        </w:tc>
        <w:tc>
          <w:tcPr/>
          <w:p>
            <w:pPr>
              <w:pStyle w:val="Compact"/>
              <w:jc w:val="left"/>
            </w:pPr>
            <w:r>
              <w:t xml:space="preserve">Search current resources.</w:t>
            </w:r>
          </w:p>
        </w:tc>
      </w:tr>
      <w:tr>
        <w:tc>
          <w:tcPr/>
          <w:p>
            <w:pPr>
              <w:pStyle w:val="Compact"/>
              <w:jc w:val="left"/>
            </w:pPr>
            <w:r>
              <w:rPr>
                <w:rStyle w:val="VerbatimChar"/>
              </w:rPr>
              <w:t xml:space="preserve">app_api_v1.archive_resource</w:t>
            </w:r>
          </w:p>
        </w:tc>
        <w:tc>
          <w:tcPr/>
          <w:p>
            <w:pPr>
              <w:pStyle w:val="Compact"/>
              <w:jc w:val="right"/>
            </w:pPr>
            <w:r>
              <w:t xml:space="preserve">Yes</w:t>
            </w:r>
          </w:p>
        </w:tc>
        <w:tc>
          <w:tcPr/>
          <w:p>
            <w:pPr>
              <w:pStyle w:val="Compact"/>
              <w:jc w:val="left"/>
            </w:pPr>
            <w:r>
              <w:t xml:space="preserve">Archive logical resource.</w:t>
            </w:r>
          </w:p>
        </w:tc>
      </w:tr>
      <w:tr>
        <w:tc>
          <w:tcPr/>
          <w:p>
            <w:pPr>
              <w:pStyle w:val="Compact"/>
              <w:jc w:val="left"/>
            </w:pPr>
            <w:r>
              <w:rPr>
                <w:rStyle w:val="VerbatimChar"/>
              </w:rPr>
              <w:t xml:space="preserve">app_api_v1.restore_resource</w:t>
            </w:r>
          </w:p>
        </w:tc>
        <w:tc>
          <w:tcPr/>
          <w:p>
            <w:pPr>
              <w:pStyle w:val="Compact"/>
              <w:jc w:val="right"/>
            </w:pPr>
            <w:r>
              <w:t xml:space="preserve">Yes</w:t>
            </w:r>
          </w:p>
        </w:tc>
        <w:tc>
          <w:tcPr/>
          <w:p>
            <w:pPr>
              <w:pStyle w:val="Compact"/>
              <w:jc w:val="left"/>
            </w:pPr>
            <w:r>
              <w:t xml:space="preserve">Restore logical resource.</w:t>
            </w:r>
          </w:p>
        </w:tc>
      </w:tr>
      <w:tr>
        <w:tc>
          <w:tcPr/>
          <w:p>
            <w:pPr>
              <w:pStyle w:val="Compact"/>
              <w:jc w:val="left"/>
            </w:pPr>
            <w:r>
              <w:rPr>
                <w:rStyle w:val="VerbatimChar"/>
              </w:rPr>
              <w:t xml:space="preserve">app_api_v1.create_resource_download_request</w:t>
            </w:r>
          </w:p>
        </w:tc>
        <w:tc>
          <w:tcPr/>
          <w:p>
            <w:pPr>
              <w:pStyle w:val="Compact"/>
              <w:jc w:val="right"/>
            </w:pPr>
            <w:r>
              <w:t xml:space="preserve">Yes</w:t>
            </w:r>
          </w:p>
        </w:tc>
        <w:tc>
          <w:tcPr/>
          <w:p>
            <w:pPr>
              <w:pStyle w:val="Compact"/>
              <w:jc w:val="left"/>
            </w:pPr>
            <w:r>
              <w:t xml:space="preserve">Authorize exact file-version download.</w:t>
            </w:r>
          </w:p>
        </w:tc>
      </w:tr>
    </w:tbl>
    <w:bookmarkEnd w:id="64"/>
    <w:bookmarkStart w:id="65" w:name="create-note"/>
    <w:p>
      <w:pPr>
        <w:pStyle w:val="Heading2"/>
      </w:pPr>
      <w:r>
        <w:t xml:space="preserve">14.2 Create Note</w:t>
      </w:r>
    </w:p>
    <w:p>
      <w:pPr>
        <w:pStyle w:val="SourceCode"/>
      </w:pPr>
      <w:r>
        <w:rPr>
          <w:rStyle w:val="NormalTok"/>
        </w:rPr>
        <w:t xml:space="preserve">app_api_v1.create_note(</w:t>
      </w:r>
      <w:r>
        <w:br/>
      </w:r>
      <w:r>
        <w:rPr>
          <w:rStyle w:val="NormalTok"/>
        </w:rPr>
        <w:t xml:space="preserve">    p_project_id uuid,</w:t>
      </w:r>
      <w:r>
        <w:br/>
      </w:r>
      <w:r>
        <w:rPr>
          <w:rStyle w:val="NormalTok"/>
        </w:rPr>
        <w:t xml:space="preserve">    p_title text,</w:t>
      </w:r>
      <w:r>
        <w:br/>
      </w:r>
      <w:r>
        <w:rPr>
          <w:rStyle w:val="NormalTok"/>
        </w:rPr>
        <w:t xml:space="preserve">    p_content text,</w:t>
      </w:r>
      <w:r>
        <w:br/>
      </w:r>
      <w:r>
        <w:rPr>
          <w:rStyle w:val="NormalTok"/>
        </w:rPr>
        <w:t xml:space="preserve">    p_text_format text </w:t>
      </w:r>
      <w:r>
        <w:rPr>
          <w:rStyle w:val="KeywordTok"/>
        </w:rPr>
        <w:t xml:space="preserve">default</w:t>
      </w:r>
      <w:r>
        <w:rPr>
          <w:rStyle w:val="NormalTok"/>
        </w:rPr>
        <w:t xml:space="preserve"> </w:t>
      </w:r>
      <w:r>
        <w:rPr>
          <w:rStyle w:val="StringTok"/>
        </w:rPr>
        <w:t xml:space="preserve">'markdown'</w:t>
      </w:r>
      <w:r>
        <w:rPr>
          <w:rStyle w:val="NormalTok"/>
        </w:rPr>
        <w:t xml:space="preserve">,</w:t>
      </w:r>
      <w:r>
        <w:br/>
      </w:r>
      <w:r>
        <w:rPr>
          <w:rStyle w:val="NormalTok"/>
        </w:rPr>
        <w:t xml:space="preserve">    p_description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p_tag_ids uuid[]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p_idempotency_key text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resource_object_id uuid,</w:t>
      </w:r>
      <w:r>
        <w:br/>
      </w:r>
      <w:r>
        <w:rPr>
          <w:rStyle w:val="NormalTok"/>
        </w:rPr>
        <w:t xml:space="preserve">    resource_version_id uuid,</w:t>
      </w:r>
      <w:r>
        <w:br/>
      </w:r>
      <w:r>
        <w:rPr>
          <w:rStyle w:val="NormalTok"/>
        </w:rPr>
        <w:t xml:space="preserve">    version_object_id uuid,</w:t>
      </w:r>
      <w:r>
        <w:br/>
      </w:r>
      <w:r>
        <w:rPr>
          <w:rStyle w:val="NormalTok"/>
        </w:rPr>
        <w:t xml:space="preserve">    version_number </w:t>
      </w:r>
      <w:r>
        <w:rPr>
          <w:rStyle w:val="DataTypeTok"/>
        </w:rPr>
        <w:t xml:space="preserve">integer</w:t>
      </w:r>
      <w:r>
        <w:rPr>
          <w:rStyle w:val="NormalTok"/>
        </w:rPr>
        <w:t xml:space="preserve">,</w:t>
      </w:r>
      <w:r>
        <w:br/>
      </w:r>
      <w:r>
        <w:rPr>
          <w:rStyle w:val="NormalTok"/>
        </w:rPr>
        <w:t xml:space="preserve">    resource_revision bigint,</w:t>
      </w:r>
      <w:r>
        <w:br/>
      </w:r>
      <w:r>
        <w:rPr>
          <w:rStyle w:val="NormalTok"/>
        </w:rPr>
        <w:t xml:space="preserve">    created_at timestamptz</w:t>
      </w:r>
      <w:r>
        <w:br/>
      </w:r>
      <w:r>
        <w:rPr>
          <w:rStyle w:val="NormalTok"/>
        </w:rPr>
        <w:t xml:space="preserve">)</w:t>
      </w:r>
    </w:p>
    <w:bookmarkEnd w:id="65"/>
    <w:bookmarkStart w:id="66" w:name="update-text-resource"/>
    <w:p>
      <w:pPr>
        <w:pStyle w:val="Heading2"/>
      </w:pPr>
      <w:r>
        <w:t xml:space="preserve">14.3 Update Text Resource</w:t>
      </w:r>
    </w:p>
    <w:p>
      <w:pPr>
        <w:pStyle w:val="SourceCode"/>
      </w:pPr>
      <w:r>
        <w:rPr>
          <w:rStyle w:val="NormalTok"/>
        </w:rPr>
        <w:t xml:space="preserve">app_api_v1.update_text_resource(</w:t>
      </w:r>
      <w:r>
        <w:br/>
      </w:r>
      <w:r>
        <w:rPr>
          <w:rStyle w:val="NormalTok"/>
        </w:rPr>
        <w:t xml:space="preserve">    p_resource_id uuid,</w:t>
      </w:r>
      <w:r>
        <w:br/>
      </w:r>
      <w:r>
        <w:rPr>
          <w:rStyle w:val="NormalTok"/>
        </w:rPr>
        <w:t xml:space="preserve">    p_expected_version_number </w:t>
      </w:r>
      <w:r>
        <w:rPr>
          <w:rStyle w:val="DataTypeTok"/>
        </w:rPr>
        <w:t xml:space="preserve">integer</w:t>
      </w:r>
      <w:r>
        <w:rPr>
          <w:rStyle w:val="NormalTok"/>
        </w:rPr>
        <w:t xml:space="preserve">,</w:t>
      </w:r>
      <w:r>
        <w:br/>
      </w:r>
      <w:r>
        <w:rPr>
          <w:rStyle w:val="NormalTok"/>
        </w:rPr>
        <w:t xml:space="preserve">    p_content text,</w:t>
      </w:r>
      <w:r>
        <w:br/>
      </w:r>
      <w:r>
        <w:rPr>
          <w:rStyle w:val="NormalTok"/>
        </w:rPr>
        <w:t xml:space="preserve">    p_text_format text </w:t>
      </w:r>
      <w:r>
        <w:rPr>
          <w:rStyle w:val="KeywordTok"/>
        </w:rPr>
        <w:t xml:space="preserve">default</w:t>
      </w:r>
      <w:r>
        <w:rPr>
          <w:rStyle w:val="NormalTok"/>
        </w:rPr>
        <w:t xml:space="preserve"> </w:t>
      </w:r>
      <w:r>
        <w:rPr>
          <w:rStyle w:val="StringTok"/>
        </w:rPr>
        <w:t xml:space="preserve">'markdown'</w:t>
      </w:r>
      <w:r>
        <w:rPr>
          <w:rStyle w:val="NormalTok"/>
        </w:rPr>
        <w:t xml:space="preserve">,</w:t>
      </w:r>
      <w:r>
        <w:br/>
      </w:r>
      <w:r>
        <w:rPr>
          <w:rStyle w:val="NormalTok"/>
        </w:rPr>
        <w:t xml:space="preserve">    p_language_code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p_change_summary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p_idempotency_key text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resource_version_id uuid,</w:t>
      </w:r>
      <w:r>
        <w:br/>
      </w:r>
      <w:r>
        <w:rPr>
          <w:rStyle w:val="NormalTok"/>
        </w:rPr>
        <w:t xml:space="preserve">    version_object_id uuid,</w:t>
      </w:r>
      <w:r>
        <w:br/>
      </w:r>
      <w:r>
        <w:rPr>
          <w:rStyle w:val="NormalTok"/>
        </w:rPr>
        <w:t xml:space="preserve">    version_number </w:t>
      </w:r>
      <w:r>
        <w:rPr>
          <w:rStyle w:val="DataTypeTok"/>
        </w:rPr>
        <w:t xml:space="preserve">integer</w:t>
      </w:r>
      <w:r>
        <w:rPr>
          <w:rStyle w:val="NormalTok"/>
        </w:rPr>
        <w:t xml:space="preserve">,</w:t>
      </w:r>
      <w:r>
        <w:br/>
      </w:r>
      <w:r>
        <w:rPr>
          <w:rStyle w:val="NormalTok"/>
        </w:rPr>
        <w:t xml:space="preserve">    content_hash text,</w:t>
      </w:r>
      <w:r>
        <w:br/>
      </w:r>
      <w:r>
        <w:rPr>
          <w:rStyle w:val="NormalTok"/>
        </w:rPr>
        <w:t xml:space="preserve">    created_at timestamptz</w:t>
      </w:r>
      <w:r>
        <w:br/>
      </w:r>
      <w:r>
        <w:rPr>
          <w:rStyle w:val="NormalTok"/>
        </w:rPr>
        <w:t xml:space="preserve">)</w:t>
      </w:r>
    </w:p>
    <w:bookmarkEnd w:id="66"/>
    <w:bookmarkStart w:id="67" w:name="create-and-update-link"/>
    <w:p>
      <w:pPr>
        <w:pStyle w:val="Heading2"/>
      </w:pPr>
      <w:r>
        <w:t xml:space="preserve">14.4 Create and Update Link</w:t>
      </w:r>
    </w:p>
    <w:p>
      <w:pPr>
        <w:pStyle w:val="SourceCode"/>
      </w:pPr>
      <w:r>
        <w:rPr>
          <w:rStyle w:val="NormalTok"/>
        </w:rPr>
        <w:t xml:space="preserve">app_api_v1.create_link_resource(</w:t>
      </w:r>
      <w:r>
        <w:br/>
      </w:r>
      <w:r>
        <w:rPr>
          <w:rStyle w:val="NormalTok"/>
        </w:rPr>
        <w:t xml:space="preserve">    p_project_id uuid,</w:t>
      </w:r>
      <w:r>
        <w:br/>
      </w:r>
      <w:r>
        <w:rPr>
          <w:rStyle w:val="NormalTok"/>
        </w:rPr>
        <w:t xml:space="preserve">    p_title text,</w:t>
      </w:r>
      <w:r>
        <w:br/>
      </w:r>
      <w:r>
        <w:rPr>
          <w:rStyle w:val="NormalTok"/>
        </w:rPr>
        <w:t xml:space="preserve">    p_url text,</w:t>
      </w:r>
      <w:r>
        <w:br/>
      </w:r>
      <w:r>
        <w:rPr>
          <w:rStyle w:val="NormalTok"/>
        </w:rPr>
        <w:t xml:space="preserve">    p_description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p_link_title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p_link_description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p_tag_ids uuid[]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p_idempotency_key text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resource_object_id uuid,</w:t>
      </w:r>
      <w:r>
        <w:br/>
      </w:r>
      <w:r>
        <w:rPr>
          <w:rStyle w:val="NormalTok"/>
        </w:rPr>
        <w:t xml:space="preserve">    resource_version_id uuid,</w:t>
      </w:r>
      <w:r>
        <w:br/>
      </w:r>
      <w:r>
        <w:rPr>
          <w:rStyle w:val="NormalTok"/>
        </w:rPr>
        <w:t xml:space="preserve">    version_object_id uuid,</w:t>
      </w:r>
      <w:r>
        <w:br/>
      </w:r>
      <w:r>
        <w:rPr>
          <w:rStyle w:val="NormalTok"/>
        </w:rPr>
        <w:t xml:space="preserve">    version_number </w:t>
      </w:r>
      <w:r>
        <w:rPr>
          <w:rStyle w:val="DataTypeTok"/>
        </w:rPr>
        <w:t xml:space="preserve">integer</w:t>
      </w:r>
      <w:r>
        <w:rPr>
          <w:rStyle w:val="NormalTok"/>
        </w:rPr>
        <w:t xml:space="preserve">,</w:t>
      </w:r>
      <w:r>
        <w:br/>
      </w:r>
      <w:r>
        <w:rPr>
          <w:rStyle w:val="NormalTok"/>
        </w:rPr>
        <w:t xml:space="preserve">    created_at timestamptz</w:t>
      </w:r>
      <w:r>
        <w:br/>
      </w:r>
      <w:r>
        <w:rPr>
          <w:rStyle w:val="NormalTok"/>
        </w:rPr>
        <w:t xml:space="preserve">)</w:t>
      </w:r>
    </w:p>
    <w:p>
      <w:pPr>
        <w:pStyle w:val="SourceCode"/>
      </w:pPr>
      <w:r>
        <w:rPr>
          <w:rStyle w:val="NormalTok"/>
        </w:rPr>
        <w:t xml:space="preserve">app_api_v1.update_link_resource(</w:t>
      </w:r>
      <w:r>
        <w:br/>
      </w:r>
      <w:r>
        <w:rPr>
          <w:rStyle w:val="NormalTok"/>
        </w:rPr>
        <w:t xml:space="preserve">    p_resource_id uuid,</w:t>
      </w:r>
      <w:r>
        <w:br/>
      </w:r>
      <w:r>
        <w:rPr>
          <w:rStyle w:val="NormalTok"/>
        </w:rPr>
        <w:t xml:space="preserve">    p_expected_version_number </w:t>
      </w:r>
      <w:r>
        <w:rPr>
          <w:rStyle w:val="DataTypeTok"/>
        </w:rPr>
        <w:t xml:space="preserve">integer</w:t>
      </w:r>
      <w:r>
        <w:rPr>
          <w:rStyle w:val="NormalTok"/>
        </w:rPr>
        <w:t xml:space="preserve">,</w:t>
      </w:r>
      <w:r>
        <w:br/>
      </w:r>
      <w:r>
        <w:rPr>
          <w:rStyle w:val="NormalTok"/>
        </w:rPr>
        <w:t xml:space="preserve">    p_url text,</w:t>
      </w:r>
      <w:r>
        <w:br/>
      </w:r>
      <w:r>
        <w:rPr>
          <w:rStyle w:val="NormalTok"/>
        </w:rPr>
        <w:t xml:space="preserve">    p_link_title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p_link_description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p_change_summary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p_idempotency_key text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resource_version_id uuid,</w:t>
      </w:r>
      <w:r>
        <w:br/>
      </w:r>
      <w:r>
        <w:rPr>
          <w:rStyle w:val="NormalTok"/>
        </w:rPr>
        <w:t xml:space="preserve">    version_object_id uuid,</w:t>
      </w:r>
      <w:r>
        <w:br/>
      </w:r>
      <w:r>
        <w:rPr>
          <w:rStyle w:val="NormalTok"/>
        </w:rPr>
        <w:t xml:space="preserve">    version_number </w:t>
      </w:r>
      <w:r>
        <w:rPr>
          <w:rStyle w:val="DataTypeTok"/>
        </w:rPr>
        <w:t xml:space="preserve">integer</w:t>
      </w:r>
      <w:r>
        <w:rPr>
          <w:rStyle w:val="NormalTok"/>
        </w:rPr>
        <w:t xml:space="preserve">,</w:t>
      </w:r>
      <w:r>
        <w:br/>
      </w:r>
      <w:r>
        <w:rPr>
          <w:rStyle w:val="NormalTok"/>
        </w:rPr>
        <w:t xml:space="preserve">    normalized_url text,</w:t>
      </w:r>
      <w:r>
        <w:br/>
      </w:r>
      <w:r>
        <w:rPr>
          <w:rStyle w:val="NormalTok"/>
        </w:rPr>
        <w:t xml:space="preserve">    content_hash text,</w:t>
      </w:r>
      <w:r>
        <w:br/>
      </w:r>
      <w:r>
        <w:rPr>
          <w:rStyle w:val="NormalTok"/>
        </w:rPr>
        <w:t xml:space="preserve">    created_at timestamptz</w:t>
      </w:r>
      <w:r>
        <w:br/>
      </w:r>
      <w:r>
        <w:rPr>
          <w:rStyle w:val="NormalTok"/>
        </w:rPr>
        <w:t xml:space="preserve">)</w:t>
      </w:r>
    </w:p>
    <w:bookmarkEnd w:id="67"/>
    <w:bookmarkStart w:id="68" w:name="update-metadata"/>
    <w:p>
      <w:pPr>
        <w:pStyle w:val="Heading2"/>
      </w:pPr>
      <w:r>
        <w:t xml:space="preserve">14.5 Update Metadata</w:t>
      </w:r>
    </w:p>
    <w:p>
      <w:pPr>
        <w:pStyle w:val="SourceCode"/>
      </w:pPr>
      <w:r>
        <w:rPr>
          <w:rStyle w:val="NormalTok"/>
        </w:rPr>
        <w:t xml:space="preserve">app_api_v1.update_resource_metadata(</w:t>
      </w:r>
      <w:r>
        <w:br/>
      </w:r>
      <w:r>
        <w:rPr>
          <w:rStyle w:val="NormalTok"/>
        </w:rPr>
        <w:t xml:space="preserve">    p_resource_id uuid,</w:t>
      </w:r>
      <w:r>
        <w:br/>
      </w:r>
      <w:r>
        <w:rPr>
          <w:rStyle w:val="NormalTok"/>
        </w:rPr>
        <w:t xml:space="preserve">    p_expected_revision bigint,</w:t>
      </w:r>
      <w:r>
        <w:br/>
      </w:r>
      <w:r>
        <w:rPr>
          <w:rStyle w:val="NormalTok"/>
        </w:rPr>
        <w:t xml:space="preserve">    p_set_title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p_title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p_set_description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p_description text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revision bigint,</w:t>
      </w:r>
      <w:r>
        <w:br/>
      </w:r>
      <w:r>
        <w:rPr>
          <w:rStyle w:val="NormalTok"/>
        </w:rPr>
        <w:t xml:space="preserve">    title text,</w:t>
      </w:r>
      <w:r>
        <w:br/>
      </w:r>
      <w:r>
        <w:rPr>
          <w:rStyle w:val="NormalTok"/>
        </w:rPr>
        <w:t xml:space="preserve">    description text,</w:t>
      </w:r>
      <w:r>
        <w:br/>
      </w:r>
      <w:r>
        <w:rPr>
          <w:rStyle w:val="NormalTok"/>
        </w:rPr>
        <w:t xml:space="preserve">    updated_at timestamptz</w:t>
      </w:r>
      <w:r>
        <w:br/>
      </w:r>
      <w:r>
        <w:rPr>
          <w:rStyle w:val="NormalTok"/>
        </w:rPr>
        <w:t xml:space="preserve">)</w:t>
      </w:r>
    </w:p>
    <w:bookmarkEnd w:id="68"/>
    <w:bookmarkStart w:id="69" w:name="file-reservations"/>
    <w:p>
      <w:pPr>
        <w:pStyle w:val="Heading2"/>
      </w:pPr>
      <w:r>
        <w:t xml:space="preserve">14.6 File Reservations</w:t>
      </w:r>
    </w:p>
    <w:p>
      <w:pPr>
        <w:pStyle w:val="SourceCode"/>
      </w:pPr>
      <w:r>
        <w:rPr>
          <w:rStyle w:val="NormalTok"/>
        </w:rPr>
        <w:t xml:space="preserve">app_api_v1.create_file_resource_upload_reservation(</w:t>
      </w:r>
      <w:r>
        <w:br/>
      </w:r>
      <w:r>
        <w:rPr>
          <w:rStyle w:val="NormalTok"/>
        </w:rPr>
        <w:t xml:space="preserve">    p_project_id uuid,</w:t>
      </w:r>
      <w:r>
        <w:br/>
      </w:r>
      <w:r>
        <w:rPr>
          <w:rStyle w:val="NormalTok"/>
        </w:rPr>
        <w:t xml:space="preserve">    p_resource_type text,</w:t>
      </w:r>
      <w:r>
        <w:br/>
      </w:r>
      <w:r>
        <w:rPr>
          <w:rStyle w:val="NormalTok"/>
        </w:rPr>
        <w:t xml:space="preserve">    p_title text,</w:t>
      </w:r>
      <w:r>
        <w:br/>
      </w:r>
      <w:r>
        <w:rPr>
          <w:rStyle w:val="NormalTok"/>
        </w:rPr>
        <w:t xml:space="preserve">    p_original_filename text,</w:t>
      </w:r>
      <w:r>
        <w:br/>
      </w:r>
      <w:r>
        <w:rPr>
          <w:rStyle w:val="NormalTok"/>
        </w:rPr>
        <w:t xml:space="preserve">    p_declared_media_type text,</w:t>
      </w:r>
      <w:r>
        <w:br/>
      </w:r>
      <w:r>
        <w:rPr>
          <w:rStyle w:val="NormalTok"/>
        </w:rPr>
        <w:t xml:space="preserve">    p_declared_byte_size bigint,</w:t>
      </w:r>
      <w:r>
        <w:br/>
      </w:r>
      <w:r>
        <w:rPr>
          <w:rStyle w:val="NormalTok"/>
        </w:rPr>
        <w:t xml:space="preserve">    p_idempotency_key text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reservation_id uuid,</w:t>
      </w:r>
      <w:r>
        <w:br/>
      </w:r>
      <w:r>
        <w:rPr>
          <w:rStyle w:val="NormalTok"/>
        </w:rPr>
        <w:t xml:space="preserve">    provider text,</w:t>
      </w:r>
      <w:r>
        <w:br/>
      </w:r>
      <w:r>
        <w:rPr>
          <w:rStyle w:val="NormalTok"/>
        </w:rPr>
        <w:t xml:space="preserve">    bucket text,</w:t>
      </w:r>
      <w:r>
        <w:br/>
      </w:r>
      <w:r>
        <w:rPr>
          <w:rStyle w:val="NormalTok"/>
        </w:rPr>
        <w:t xml:space="preserve">    object_key text,</w:t>
      </w:r>
      <w:r>
        <w:br/>
      </w:r>
      <w:r>
        <w:rPr>
          <w:rStyle w:val="NormalTok"/>
        </w:rPr>
        <w:t xml:space="preserve">    expires_at timestamptz</w:t>
      </w:r>
      <w:r>
        <w:br/>
      </w:r>
      <w:r>
        <w:rPr>
          <w:rStyle w:val="NormalTok"/>
        </w:rPr>
        <w:t xml:space="preserve">)</w:t>
      </w:r>
    </w:p>
    <w:p>
      <w:pPr>
        <w:pStyle w:val="SourceCode"/>
      </w:pPr>
      <w:r>
        <w:rPr>
          <w:rStyle w:val="NormalTok"/>
        </w:rPr>
        <w:t xml:space="preserve">app_api_v1.create_file_version_upload_reservation(</w:t>
      </w:r>
      <w:r>
        <w:br/>
      </w:r>
      <w:r>
        <w:rPr>
          <w:rStyle w:val="NormalTok"/>
        </w:rPr>
        <w:t xml:space="preserve">    p_resource_id uuid,</w:t>
      </w:r>
      <w:r>
        <w:br/>
      </w:r>
      <w:r>
        <w:rPr>
          <w:rStyle w:val="NormalTok"/>
        </w:rPr>
        <w:t xml:space="preserve">    p_expected_version_number </w:t>
      </w:r>
      <w:r>
        <w:rPr>
          <w:rStyle w:val="DataTypeTok"/>
        </w:rPr>
        <w:t xml:space="preserve">integer</w:t>
      </w:r>
      <w:r>
        <w:rPr>
          <w:rStyle w:val="NormalTok"/>
        </w:rPr>
        <w:t xml:space="preserve">,</w:t>
      </w:r>
      <w:r>
        <w:br/>
      </w:r>
      <w:r>
        <w:rPr>
          <w:rStyle w:val="NormalTok"/>
        </w:rPr>
        <w:t xml:space="preserve">    p_original_filename text,</w:t>
      </w:r>
      <w:r>
        <w:br/>
      </w:r>
      <w:r>
        <w:rPr>
          <w:rStyle w:val="NormalTok"/>
        </w:rPr>
        <w:t xml:space="preserve">    p_declared_media_type text,</w:t>
      </w:r>
      <w:r>
        <w:br/>
      </w:r>
      <w:r>
        <w:rPr>
          <w:rStyle w:val="NormalTok"/>
        </w:rPr>
        <w:t xml:space="preserve">    p_declared_byte_size bigint,</w:t>
      </w:r>
      <w:r>
        <w:br/>
      </w:r>
      <w:r>
        <w:rPr>
          <w:rStyle w:val="NormalTok"/>
        </w:rPr>
        <w:t xml:space="preserve">    p_idempotency_key text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reservation_id uuid,</w:t>
      </w:r>
      <w:r>
        <w:br/>
      </w:r>
      <w:r>
        <w:rPr>
          <w:rStyle w:val="NormalTok"/>
        </w:rPr>
        <w:t xml:space="preserve">    provider text,</w:t>
      </w:r>
      <w:r>
        <w:br/>
      </w:r>
      <w:r>
        <w:rPr>
          <w:rStyle w:val="NormalTok"/>
        </w:rPr>
        <w:t xml:space="preserve">    bucket text,</w:t>
      </w:r>
      <w:r>
        <w:br/>
      </w:r>
      <w:r>
        <w:rPr>
          <w:rStyle w:val="NormalTok"/>
        </w:rPr>
        <w:t xml:space="preserve">    object_key text,</w:t>
      </w:r>
      <w:r>
        <w:br/>
      </w:r>
      <w:r>
        <w:rPr>
          <w:rStyle w:val="NormalTok"/>
        </w:rPr>
        <w:t xml:space="preserve">    expires_at timestamptz</w:t>
      </w:r>
      <w:r>
        <w:br/>
      </w:r>
      <w:r>
        <w:rPr>
          <w:rStyle w:val="NormalTok"/>
        </w:rPr>
        <w:t xml:space="preserve">)</w:t>
      </w:r>
    </w:p>
    <w:bookmarkEnd w:id="69"/>
    <w:bookmarkStart w:id="70" w:name="finalize-upload"/>
    <w:p>
      <w:pPr>
        <w:pStyle w:val="Heading2"/>
      </w:pPr>
      <w:r>
        <w:t xml:space="preserve">14.7 Finalize Upload</w:t>
      </w:r>
    </w:p>
    <w:p>
      <w:pPr>
        <w:pStyle w:val="SourceCode"/>
      </w:pPr>
      <w:r>
        <w:rPr>
          <w:rStyle w:val="NormalTok"/>
        </w:rPr>
        <w:t xml:space="preserve">app_api_v1.finalize_upload(</w:t>
      </w:r>
      <w:r>
        <w:br/>
      </w:r>
      <w:r>
        <w:rPr>
          <w:rStyle w:val="NormalTok"/>
        </w:rPr>
        <w:t xml:space="preserve">    p_reservation_id uuid,</w:t>
      </w:r>
      <w:r>
        <w:br/>
      </w:r>
      <w:r>
        <w:rPr>
          <w:rStyle w:val="NormalTok"/>
        </w:rPr>
        <w:t xml:space="preserve">    p_description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p_tag_ids uuid[]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p_change_summary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p_idempotency_key text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resource_object_id uuid,</w:t>
      </w:r>
      <w:r>
        <w:br/>
      </w:r>
      <w:r>
        <w:rPr>
          <w:rStyle w:val="NormalTok"/>
        </w:rPr>
        <w:t xml:space="preserve">    resource_version_id uuid,</w:t>
      </w:r>
      <w:r>
        <w:br/>
      </w:r>
      <w:r>
        <w:rPr>
          <w:rStyle w:val="NormalTok"/>
        </w:rPr>
        <w:t xml:space="preserve">    version_object_id uuid,</w:t>
      </w:r>
      <w:r>
        <w:br/>
      </w:r>
      <w:r>
        <w:rPr>
          <w:rStyle w:val="NormalTok"/>
        </w:rPr>
        <w:t xml:space="preserve">    storage_object_id uuid,</w:t>
      </w:r>
      <w:r>
        <w:br/>
      </w:r>
      <w:r>
        <w:rPr>
          <w:rStyle w:val="NormalTok"/>
        </w:rPr>
        <w:t xml:space="preserve">    version_number </w:t>
      </w:r>
      <w:r>
        <w:rPr>
          <w:rStyle w:val="DataTypeTok"/>
        </w:rPr>
        <w:t xml:space="preserve">integer</w:t>
      </w:r>
      <w:r>
        <w:rPr>
          <w:rStyle w:val="NormalTok"/>
        </w:rPr>
        <w:t xml:space="preserve">,</w:t>
      </w:r>
      <w:r>
        <w:br/>
      </w:r>
      <w:r>
        <w:rPr>
          <w:rStyle w:val="NormalTok"/>
        </w:rPr>
        <w:t xml:space="preserve">    verification_status text,</w:t>
      </w:r>
      <w:r>
        <w:br/>
      </w:r>
      <w:r>
        <w:rPr>
          <w:rStyle w:val="NormalTok"/>
        </w:rPr>
        <w:t xml:space="preserve">    created_at timestamptz</w:t>
      </w:r>
      <w:r>
        <w:br/>
      </w:r>
      <w:r>
        <w:rPr>
          <w:rStyle w:val="NormalTok"/>
        </w:rPr>
        <w:t xml:space="preserve">)</w:t>
      </w:r>
    </w:p>
    <w:p>
      <w:pPr>
        <w:pStyle w:val="FirstParagraph"/>
      </w:pPr>
      <w:r>
        <w:t xml:space="preserve">The public caller does not supply trusted hash, size, type, object key, or provider version. Those facts must already be recorded by the storage gateway.</w:t>
      </w:r>
    </w:p>
    <w:bookmarkEnd w:id="70"/>
    <w:bookmarkStart w:id="71" w:name="read-functions"/>
    <w:p>
      <w:pPr>
        <w:pStyle w:val="Heading2"/>
      </w:pPr>
      <w:r>
        <w:t xml:space="preserve">14.8 Read Functions</w:t>
      </w:r>
    </w:p>
    <w:p>
      <w:pPr>
        <w:pStyle w:val="SourceCode"/>
      </w:pPr>
      <w:r>
        <w:rPr>
          <w:rStyle w:val="NormalTok"/>
        </w:rPr>
        <w:t xml:space="preserve">app_api_v1.get_resource(</w:t>
      </w:r>
      <w:r>
        <w:br/>
      </w:r>
      <w:r>
        <w:rPr>
          <w:rStyle w:val="NormalTok"/>
        </w:rPr>
        <w:t xml:space="preserve">    p_resource_id uuid,</w:t>
      </w:r>
      <w:r>
        <w:br/>
      </w:r>
      <w:r>
        <w:rPr>
          <w:rStyle w:val="NormalTok"/>
        </w:rPr>
        <w:t xml:space="preserve">    p_version_number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resource_object_id uuid,</w:t>
      </w:r>
      <w:r>
        <w:br/>
      </w:r>
      <w:r>
        <w:rPr>
          <w:rStyle w:val="NormalTok"/>
        </w:rPr>
        <w:t xml:space="preserve">    project_id uuid,</w:t>
      </w:r>
      <w:r>
        <w:br/>
      </w:r>
      <w:r>
        <w:rPr>
          <w:rStyle w:val="NormalTok"/>
        </w:rPr>
        <w:t xml:space="preserve">    resource_type text,</w:t>
      </w:r>
      <w:r>
        <w:br/>
      </w:r>
      <w:r>
        <w:rPr>
          <w:rStyle w:val="NormalTok"/>
        </w:rPr>
        <w:t xml:space="preserve">    title text,</w:t>
      </w:r>
      <w:r>
        <w:br/>
      </w:r>
      <w:r>
        <w:rPr>
          <w:rStyle w:val="NormalTok"/>
        </w:rPr>
        <w:t xml:space="preserve">    description text,</w:t>
      </w:r>
      <w:r>
        <w:br/>
      </w:r>
      <w:r>
        <w:rPr>
          <w:rStyle w:val="NormalTok"/>
        </w:rPr>
        <w:t xml:space="preserve">    status text,</w:t>
      </w:r>
      <w:r>
        <w:br/>
      </w:r>
      <w:r>
        <w:rPr>
          <w:rStyle w:val="NormalTok"/>
        </w:rPr>
        <w:t xml:space="preserve">    resource_revision bigint,</w:t>
      </w:r>
      <w:r>
        <w:br/>
      </w:r>
      <w:r>
        <w:rPr>
          <w:rStyle w:val="NormalTok"/>
        </w:rPr>
        <w:t xml:space="preserve">    resource_version_id uuid,</w:t>
      </w:r>
      <w:r>
        <w:br/>
      </w:r>
      <w:r>
        <w:rPr>
          <w:rStyle w:val="NormalTok"/>
        </w:rPr>
        <w:t xml:space="preserve">    version_object_id uuid,</w:t>
      </w:r>
      <w:r>
        <w:br/>
      </w:r>
      <w:r>
        <w:rPr>
          <w:rStyle w:val="NormalTok"/>
        </w:rPr>
        <w:t xml:space="preserve">    version_number </w:t>
      </w:r>
      <w:r>
        <w:rPr>
          <w:rStyle w:val="DataTypeTok"/>
        </w:rPr>
        <w:t xml:space="preserve">integer</w:t>
      </w:r>
      <w:r>
        <w:rPr>
          <w:rStyle w:val="NormalTok"/>
        </w:rPr>
        <w:t xml:space="preserve">,</w:t>
      </w:r>
      <w:r>
        <w:br/>
      </w:r>
      <w:r>
        <w:rPr>
          <w:rStyle w:val="NormalTok"/>
        </w:rPr>
        <w:t xml:space="preserve">    content_kind text,</w:t>
      </w:r>
      <w:r>
        <w:br/>
      </w:r>
      <w:r>
        <w:rPr>
          <w:rStyle w:val="NormalTok"/>
        </w:rPr>
        <w:t xml:space="preserve">    content_hash text,</w:t>
      </w:r>
      <w:r>
        <w:br/>
      </w:r>
      <w:r>
        <w:rPr>
          <w:rStyle w:val="NormalTok"/>
        </w:rPr>
        <w:t xml:space="preserve">    text_content text,</w:t>
      </w:r>
      <w:r>
        <w:br/>
      </w:r>
      <w:r>
        <w:rPr>
          <w:rStyle w:val="NormalTok"/>
        </w:rPr>
        <w:t xml:space="preserve">    text_format text,</w:t>
      </w:r>
      <w:r>
        <w:br/>
      </w:r>
      <w:r>
        <w:rPr>
          <w:rStyle w:val="NormalTok"/>
        </w:rPr>
        <w:t xml:space="preserve">    language_code text,</w:t>
      </w:r>
      <w:r>
        <w:br/>
      </w:r>
      <w:r>
        <w:rPr>
          <w:rStyle w:val="NormalTok"/>
        </w:rPr>
        <w:t xml:space="preserve">    original_filename text,</w:t>
      </w:r>
      <w:r>
        <w:br/>
      </w:r>
      <w:r>
        <w:rPr>
          <w:rStyle w:val="NormalTok"/>
        </w:rPr>
        <w:t xml:space="preserve">    media_type text,</w:t>
      </w:r>
      <w:r>
        <w:br/>
      </w:r>
      <w:r>
        <w:rPr>
          <w:rStyle w:val="NormalTok"/>
        </w:rPr>
        <w:t xml:space="preserve">    byte_size bigint,</w:t>
      </w:r>
      <w:r>
        <w:br/>
      </w:r>
      <w:r>
        <w:rPr>
          <w:rStyle w:val="NormalTok"/>
        </w:rPr>
        <w:t xml:space="preserve">    external_url text,</w:t>
      </w:r>
      <w:r>
        <w:br/>
      </w:r>
      <w:r>
        <w:rPr>
          <w:rStyle w:val="NormalTok"/>
        </w:rPr>
        <w:t xml:space="preserve">    storage_verification_status text,</w:t>
      </w:r>
      <w:r>
        <w:br/>
      </w:r>
      <w:r>
        <w:rPr>
          <w:rStyle w:val="NormalTok"/>
        </w:rPr>
        <w:t xml:space="preserve">    created_at timestamptz,</w:t>
      </w:r>
      <w:r>
        <w:br/>
      </w:r>
      <w:r>
        <w:rPr>
          <w:rStyle w:val="NormalTok"/>
        </w:rPr>
        <w:t xml:space="preserve">    updated_at timestamptz</w:t>
      </w:r>
      <w:r>
        <w:br/>
      </w:r>
      <w:r>
        <w:rPr>
          <w:rStyle w:val="NormalTok"/>
        </w:rPr>
        <w:t xml:space="preserve">)</w:t>
      </w:r>
    </w:p>
    <w:p>
      <w:pPr>
        <w:pStyle w:val="FirstParagraph"/>
      </w:pPr>
      <w:r>
        <w:t xml:space="preserve">When version number is null, the current head is returned.</w:t>
      </w:r>
      <w:r>
        <w:t xml:space="preserve"> </w:t>
      </w:r>
      <w:r>
        <w:rPr>
          <w:rStyle w:val="VerbatimChar"/>
        </w:rPr>
        <w:t xml:space="preserve">external_url</w:t>
      </w:r>
      <w:r>
        <w:t xml:space="preserve"> </w:t>
      </w:r>
      <w:r>
        <w:t xml:space="preserve">is only for link content; no object-storage URL is returned.</w:t>
      </w:r>
    </w:p>
    <w:p>
      <w:pPr>
        <w:pStyle w:val="SourceCode"/>
      </w:pPr>
      <w:r>
        <w:rPr>
          <w:rStyle w:val="NormalTok"/>
        </w:rPr>
        <w:t xml:space="preserve">app_api_v1.list_resource_versions(</w:t>
      </w:r>
      <w:r>
        <w:br/>
      </w:r>
      <w:r>
        <w:rPr>
          <w:rStyle w:val="NormalTok"/>
        </w:rPr>
        <w:t xml:space="preserve">    p_resource_id uuid,</w:t>
      </w:r>
      <w:r>
        <w:br/>
      </w:r>
      <w:r>
        <w:rPr>
          <w:rStyle w:val="NormalTok"/>
        </w:rPr>
        <w:t xml:space="preserve">    p_limit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p_offset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resource_version_id uuid,</w:t>
      </w:r>
      <w:r>
        <w:br/>
      </w:r>
      <w:r>
        <w:rPr>
          <w:rStyle w:val="NormalTok"/>
        </w:rPr>
        <w:t xml:space="preserve">    version_object_id uuid,</w:t>
      </w:r>
      <w:r>
        <w:br/>
      </w:r>
      <w:r>
        <w:rPr>
          <w:rStyle w:val="NormalTok"/>
        </w:rPr>
        <w:t xml:space="preserve">    version_number </w:t>
      </w:r>
      <w:r>
        <w:rPr>
          <w:rStyle w:val="DataTypeTok"/>
        </w:rPr>
        <w:t xml:space="preserve">integer</w:t>
      </w:r>
      <w:r>
        <w:rPr>
          <w:rStyle w:val="NormalTok"/>
        </w:rPr>
        <w:t xml:space="preserve">,</w:t>
      </w:r>
      <w:r>
        <w:br/>
      </w:r>
      <w:r>
        <w:rPr>
          <w:rStyle w:val="NormalTok"/>
        </w:rPr>
        <w:t xml:space="preserve">    content_kind text,</w:t>
      </w:r>
      <w:r>
        <w:br/>
      </w:r>
      <w:r>
        <w:rPr>
          <w:rStyle w:val="NormalTok"/>
        </w:rPr>
        <w:t xml:space="preserve">    status text,</w:t>
      </w:r>
      <w:r>
        <w:br/>
      </w:r>
      <w:r>
        <w:rPr>
          <w:rStyle w:val="NormalTok"/>
        </w:rPr>
        <w:t xml:space="preserve">    content_hash text,</w:t>
      </w:r>
      <w:r>
        <w:br/>
      </w:r>
      <w:r>
        <w:rPr>
          <w:rStyle w:val="NormalTok"/>
        </w:rPr>
        <w:t xml:space="preserve">    change_summary text,</w:t>
      </w:r>
      <w:r>
        <w:br/>
      </w:r>
      <w:r>
        <w:rPr>
          <w:rStyle w:val="NormalTok"/>
        </w:rPr>
        <w:t xml:space="preserve">    created_by_user_id uuid,</w:t>
      </w:r>
      <w:r>
        <w:br/>
      </w:r>
      <w:r>
        <w:rPr>
          <w:rStyle w:val="NormalTok"/>
        </w:rPr>
        <w:t xml:space="preserve">    created_at timestamptz</w:t>
      </w:r>
      <w:r>
        <w:br/>
      </w:r>
      <w:r>
        <w:rPr>
          <w:rStyle w:val="NormalTok"/>
        </w:rPr>
        <w:t xml:space="preserve">)</w:t>
      </w:r>
    </w:p>
    <w:bookmarkEnd w:id="71"/>
    <w:bookmarkStart w:id="72" w:name="search"/>
    <w:p>
      <w:pPr>
        <w:pStyle w:val="Heading2"/>
      </w:pPr>
      <w:r>
        <w:t xml:space="preserve">14.9 Search</w:t>
      </w:r>
    </w:p>
    <w:p>
      <w:pPr>
        <w:pStyle w:val="SourceCode"/>
      </w:pPr>
      <w:r>
        <w:rPr>
          <w:rStyle w:val="NormalTok"/>
        </w:rPr>
        <w:t xml:space="preserve">app_api_v1.search_resources(</w:t>
      </w:r>
      <w:r>
        <w:br/>
      </w:r>
      <w:r>
        <w:rPr>
          <w:rStyle w:val="NormalTok"/>
        </w:rPr>
        <w:t xml:space="preserve">    p_project_id uuid,</w:t>
      </w:r>
      <w:r>
        <w:br/>
      </w:r>
      <w:r>
        <w:rPr>
          <w:rStyle w:val="NormalTok"/>
        </w:rPr>
        <w:t xml:space="preserve">    p_query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p_resource_types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p_required_tag_ids uuid[]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p_any_tag_ids uuid[]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p_excluded_tag_ids uuid[]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p_created_by_user_id uuid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p_created_after timestamptz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p_created_before timestamptz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p_include_archived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p_limit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w:t>
      </w:r>
      <w:r>
        <w:br/>
      </w:r>
      <w:r>
        <w:rPr>
          <w:rStyle w:val="NormalTok"/>
        </w:rPr>
        <w:t xml:space="preserve">    p_offset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resource_object_id uuid,</w:t>
      </w:r>
      <w:r>
        <w:br/>
      </w:r>
      <w:r>
        <w:rPr>
          <w:rStyle w:val="NormalTok"/>
        </w:rPr>
        <w:t xml:space="preserve">    resource_type text,</w:t>
      </w:r>
      <w:r>
        <w:br/>
      </w:r>
      <w:r>
        <w:rPr>
          <w:rStyle w:val="NormalTok"/>
        </w:rPr>
        <w:t xml:space="preserve">    title text,</w:t>
      </w:r>
      <w:r>
        <w:br/>
      </w:r>
      <w:r>
        <w:rPr>
          <w:rStyle w:val="NormalTok"/>
        </w:rPr>
        <w:t xml:space="preserve">    description text,</w:t>
      </w:r>
      <w:r>
        <w:br/>
      </w:r>
      <w:r>
        <w:rPr>
          <w:rStyle w:val="NormalTok"/>
        </w:rPr>
        <w:t xml:space="preserve">    status text,</w:t>
      </w:r>
      <w:r>
        <w:br/>
      </w:r>
      <w:r>
        <w:rPr>
          <w:rStyle w:val="NormalTok"/>
        </w:rPr>
        <w:t xml:space="preserve">    current_version_number </w:t>
      </w:r>
      <w:r>
        <w:rPr>
          <w:rStyle w:val="DataTypeTok"/>
        </w:rPr>
        <w:t xml:space="preserve">integer</w:t>
      </w:r>
      <w:r>
        <w:rPr>
          <w:rStyle w:val="NormalTok"/>
        </w:rPr>
        <w:t xml:space="preserve">,</w:t>
      </w:r>
      <w:r>
        <w:br/>
      </w:r>
      <w:r>
        <w:rPr>
          <w:rStyle w:val="NormalTok"/>
        </w:rPr>
        <w:t xml:space="preserve">    content_kind text,</w:t>
      </w:r>
      <w:r>
        <w:br/>
      </w:r>
      <w:r>
        <w:rPr>
          <w:rStyle w:val="NormalTok"/>
        </w:rPr>
        <w:t xml:space="preserve">    media_type text,</w:t>
      </w:r>
      <w:r>
        <w:br/>
      </w:r>
      <w:r>
        <w:rPr>
          <w:rStyle w:val="NormalTok"/>
        </w:rPr>
        <w:t xml:space="preserve">    original_filename text,</w:t>
      </w:r>
      <w:r>
        <w:br/>
      </w:r>
      <w:r>
        <w:rPr>
          <w:rStyle w:val="NormalTok"/>
        </w:rPr>
        <w:t xml:space="preserve">    search_rank </w:t>
      </w:r>
      <w:r>
        <w:rPr>
          <w:rStyle w:val="DataTypeTok"/>
        </w:rPr>
        <w:t xml:space="preserve">real</w:t>
      </w:r>
      <w:r>
        <w:rPr>
          <w:rStyle w:val="NormalTok"/>
        </w:rPr>
        <w:t xml:space="preserve">,</w:t>
      </w:r>
      <w:r>
        <w:br/>
      </w:r>
      <w:r>
        <w:rPr>
          <w:rStyle w:val="NormalTok"/>
        </w:rPr>
        <w:t xml:space="preserve">    created_at timestamptz,</w:t>
      </w:r>
      <w:r>
        <w:br/>
      </w:r>
      <w:r>
        <w:rPr>
          <w:rStyle w:val="NormalTok"/>
        </w:rPr>
        <w:t xml:space="preserve">    updated_at timestamptz</w:t>
      </w:r>
      <w:r>
        <w:br/>
      </w:r>
      <w:r>
        <w:rPr>
          <w:rStyle w:val="NormalTok"/>
        </w:rPr>
        <w:t xml:space="preserve">)</w:t>
      </w:r>
    </w:p>
    <w:bookmarkEnd w:id="72"/>
    <w:bookmarkStart w:id="73" w:name="archive-restore-and-download"/>
    <w:p>
      <w:pPr>
        <w:pStyle w:val="Heading2"/>
      </w:pPr>
      <w:r>
        <w:t xml:space="preserve">14.10 Archive, Restore, and Download</w:t>
      </w:r>
    </w:p>
    <w:p>
      <w:pPr>
        <w:pStyle w:val="SourceCode"/>
      </w:pPr>
      <w:r>
        <w:rPr>
          <w:rStyle w:val="NormalTok"/>
        </w:rPr>
        <w:t xml:space="preserve">app_api_v1.archive_resource(</w:t>
      </w:r>
      <w:r>
        <w:br/>
      </w:r>
      <w:r>
        <w:rPr>
          <w:rStyle w:val="NormalTok"/>
        </w:rPr>
        <w:t xml:space="preserve">    p_resource_id uuid,</w:t>
      </w:r>
      <w:r>
        <w:br/>
      </w:r>
      <w:r>
        <w:rPr>
          <w:rStyle w:val="NormalTok"/>
        </w:rPr>
        <w:t xml:space="preserve">    p_expected_revision bigint</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revision bigint,</w:t>
      </w:r>
      <w:r>
        <w:br/>
      </w:r>
      <w:r>
        <w:rPr>
          <w:rStyle w:val="NormalTok"/>
        </w:rPr>
        <w:t xml:space="preserve">    status text,</w:t>
      </w:r>
      <w:r>
        <w:br/>
      </w:r>
      <w:r>
        <w:rPr>
          <w:rStyle w:val="NormalTok"/>
        </w:rPr>
        <w:t xml:space="preserve">    archived_at timestamptz</w:t>
      </w:r>
      <w:r>
        <w:br/>
      </w:r>
      <w:r>
        <w:rPr>
          <w:rStyle w:val="NormalTok"/>
        </w:rPr>
        <w:t xml:space="preserve">)</w:t>
      </w:r>
    </w:p>
    <w:p>
      <w:pPr>
        <w:pStyle w:val="SourceCode"/>
      </w:pPr>
      <w:r>
        <w:rPr>
          <w:rStyle w:val="NormalTok"/>
        </w:rPr>
        <w:t xml:space="preserve">app_api_v1.restore_resource(</w:t>
      </w:r>
      <w:r>
        <w:br/>
      </w:r>
      <w:r>
        <w:rPr>
          <w:rStyle w:val="NormalTok"/>
        </w:rPr>
        <w:t xml:space="preserve">    p_resource_id uuid,</w:t>
      </w:r>
      <w:r>
        <w:br/>
      </w:r>
      <w:r>
        <w:rPr>
          <w:rStyle w:val="NormalTok"/>
        </w:rPr>
        <w:t xml:space="preserve">    p_expected_revision bigint</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resource_id uuid,</w:t>
      </w:r>
      <w:r>
        <w:br/>
      </w:r>
      <w:r>
        <w:rPr>
          <w:rStyle w:val="NormalTok"/>
        </w:rPr>
        <w:t xml:space="preserve">    revision bigint,</w:t>
      </w:r>
      <w:r>
        <w:br/>
      </w:r>
      <w:r>
        <w:rPr>
          <w:rStyle w:val="NormalTok"/>
        </w:rPr>
        <w:t xml:space="preserve">    status text,</w:t>
      </w:r>
      <w:r>
        <w:br/>
      </w:r>
      <w:r>
        <w:rPr>
          <w:rStyle w:val="NormalTok"/>
        </w:rPr>
        <w:t xml:space="preserve">    updated_at timestamptz</w:t>
      </w:r>
      <w:r>
        <w:br/>
      </w:r>
      <w:r>
        <w:rPr>
          <w:rStyle w:val="NormalTok"/>
        </w:rPr>
        <w:t xml:space="preserve">)</w:t>
      </w:r>
    </w:p>
    <w:p>
      <w:pPr>
        <w:pStyle w:val="SourceCode"/>
      </w:pPr>
      <w:r>
        <w:rPr>
          <w:rStyle w:val="NormalTok"/>
        </w:rPr>
        <w:t xml:space="preserve">app_api_v1.create_resource_download_request(</w:t>
      </w:r>
      <w:r>
        <w:br/>
      </w:r>
      <w:r>
        <w:rPr>
          <w:rStyle w:val="NormalTok"/>
        </w:rPr>
        <w:t xml:space="preserve">    p_resource_id uuid,</w:t>
      </w:r>
      <w:r>
        <w:br/>
      </w:r>
      <w:r>
        <w:rPr>
          <w:rStyle w:val="NormalTok"/>
        </w:rPr>
        <w:t xml:space="preserve">    p_version_number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KeywordTok"/>
        </w:rPr>
        <w:t xml:space="preserve">null</w:t>
      </w:r>
      <w:r>
        <w:br/>
      </w:r>
      <w:r>
        <w:rPr>
          <w:rStyle w:val="NormalTok"/>
        </w:rPr>
        <w:t xml:space="preserve">)</w:t>
      </w:r>
      <w:r>
        <w:br/>
      </w:r>
      <w:r>
        <w:rPr>
          <w:rStyle w:val="NormalTok"/>
        </w:rPr>
        <w:t xml:space="preserve">returns </w:t>
      </w:r>
      <w:r>
        <w:rPr>
          <w:rStyle w:val="KeywordTok"/>
        </w:rPr>
        <w:t xml:space="preserve">table</w:t>
      </w:r>
      <w:r>
        <w:rPr>
          <w:rStyle w:val="NormalTok"/>
        </w:rPr>
        <w:t xml:space="preserve"> (</w:t>
      </w:r>
      <w:r>
        <w:br/>
      </w:r>
      <w:r>
        <w:rPr>
          <w:rStyle w:val="NormalTok"/>
        </w:rPr>
        <w:t xml:space="preserve">    download_request_id uuid,</w:t>
      </w:r>
      <w:r>
        <w:br/>
      </w:r>
      <w:r>
        <w:rPr>
          <w:rStyle w:val="NormalTok"/>
        </w:rPr>
        <w:t xml:space="preserve">    storage_object_id uuid,</w:t>
      </w:r>
      <w:r>
        <w:br/>
      </w:r>
      <w:r>
        <w:rPr>
          <w:rStyle w:val="NormalTok"/>
        </w:rPr>
        <w:t xml:space="preserve">    provider text,</w:t>
      </w:r>
      <w:r>
        <w:br/>
      </w:r>
      <w:r>
        <w:rPr>
          <w:rStyle w:val="NormalTok"/>
        </w:rPr>
        <w:t xml:space="preserve">    bucket text,</w:t>
      </w:r>
      <w:r>
        <w:br/>
      </w:r>
      <w:r>
        <w:rPr>
          <w:rStyle w:val="NormalTok"/>
        </w:rPr>
        <w:t xml:space="preserve">    object_key text,</w:t>
      </w:r>
      <w:r>
        <w:br/>
      </w:r>
      <w:r>
        <w:rPr>
          <w:rStyle w:val="NormalTok"/>
        </w:rPr>
        <w:t xml:space="preserve">    expires_at timestamptz</w:t>
      </w:r>
      <w:r>
        <w:br/>
      </w:r>
      <w:r>
        <w:rPr>
          <w:rStyle w:val="NormalTok"/>
        </w:rPr>
        <w:t xml:space="preserve">)</w:t>
      </w:r>
    </w:p>
    <w:bookmarkEnd w:id="73"/>
    <w:bookmarkEnd w:id="74"/>
    <w:bookmarkStart w:id="75" w:name="human-directed-operator-function-subset"/>
    <w:p>
      <w:pPr>
        <w:pStyle w:val="Heading1"/>
      </w:pPr>
      <w:r>
        <w:t xml:space="preserve">15. Human-Directed Operator Function Subset</w:t>
      </w:r>
    </w:p>
    <w:p>
      <w:pPr>
        <w:pStyle w:val="FirstParagraph"/>
      </w:pPr>
      <w:r>
        <w:t xml:space="preserve">These contracts are reserved but not granted until the operator-session slice exists.</w:t>
      </w:r>
    </w:p>
    <w:p>
      <w:pPr>
        <w:pStyle w:val="Compact"/>
        <w:numPr>
          <w:ilvl w:val="0"/>
          <w:numId w:val="1010"/>
        </w:numPr>
      </w:pPr>
      <w:r>
        <w:rPr>
          <w:rStyle w:val="VerbatimChar"/>
        </w:rPr>
        <w:t xml:space="preserve">operator_api_v1.search_resources</w:t>
      </w:r>
    </w:p>
    <w:p>
      <w:pPr>
        <w:pStyle w:val="Compact"/>
        <w:numPr>
          <w:ilvl w:val="0"/>
          <w:numId w:val="1010"/>
        </w:numPr>
      </w:pPr>
      <w:r>
        <w:rPr>
          <w:rStyle w:val="VerbatimChar"/>
        </w:rPr>
        <w:t xml:space="preserve">operator_api_v1.get_resource</w:t>
      </w:r>
    </w:p>
    <w:p>
      <w:pPr>
        <w:pStyle w:val="Compact"/>
        <w:numPr>
          <w:ilvl w:val="0"/>
          <w:numId w:val="1010"/>
        </w:numPr>
      </w:pPr>
      <w:r>
        <w:rPr>
          <w:rStyle w:val="VerbatimChar"/>
        </w:rPr>
        <w:t xml:space="preserve">operator_api_v1.create_note</w:t>
      </w:r>
    </w:p>
    <w:p>
      <w:pPr>
        <w:pStyle w:val="Compact"/>
        <w:numPr>
          <w:ilvl w:val="0"/>
          <w:numId w:val="1010"/>
        </w:numPr>
      </w:pPr>
      <w:r>
        <w:rPr>
          <w:rStyle w:val="VerbatimChar"/>
        </w:rPr>
        <w:t xml:space="preserve">operator_api_v1.update_text_resource</w:t>
      </w:r>
    </w:p>
    <w:p>
      <w:pPr>
        <w:pStyle w:val="FirstParagraph"/>
      </w:pPr>
      <w:r>
        <w:t xml:space="preserve">Each function must validate the operator session, resolve the human principal, verify project scope and function grant, and call the same private command primitive as</w:t>
      </w:r>
      <w:r>
        <w:t xml:space="preserve"> </w:t>
      </w:r>
      <w:r>
        <w:rPr>
          <w:rStyle w:val="VerbatimChar"/>
        </w:rPr>
        <w:t xml:space="preserve">app_api_v1</w:t>
      </w:r>
      <w:r>
        <w:t xml:space="preserve">. Operator functions do not initially expose file upload, download, archive, restore, or deletion.</w:t>
      </w:r>
    </w:p>
    <w:bookmarkEnd w:id="75"/>
    <w:bookmarkStart w:id="76" w:name="internal-function-contracts"/>
    <w:p>
      <w:pPr>
        <w:pStyle w:val="Heading1"/>
      </w:pPr>
      <w:r>
        <w:t xml:space="preserve">16. Internal Function Contracts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internal_api.create_resource_identity</w:t>
            </w:r>
          </w:p>
        </w:tc>
        <w:tc>
          <w:tcPr/>
          <w:p>
            <w:pPr>
              <w:pStyle w:val="Compact"/>
              <w:jc w:val="left"/>
            </w:pPr>
            <w:r>
              <w:t xml:space="preserve">Create registry and native resource identity atomically.</w:t>
            </w:r>
          </w:p>
        </w:tc>
      </w:tr>
      <w:tr>
        <w:tc>
          <w:tcPr/>
          <w:p>
            <w:pPr>
              <w:pStyle w:val="Compact"/>
              <w:jc w:val="left"/>
            </w:pPr>
            <w:r>
              <w:rPr>
                <w:rStyle w:val="VerbatimChar"/>
              </w:rPr>
              <w:t xml:space="preserve">internal_api.create_text_version</w:t>
            </w:r>
          </w:p>
        </w:tc>
        <w:tc>
          <w:tcPr/>
          <w:p>
            <w:pPr>
              <w:pStyle w:val="Compact"/>
              <w:jc w:val="left"/>
            </w:pPr>
            <w:r>
              <w:t xml:space="preserve">Create version, text row, version object, and head change.</w:t>
            </w:r>
          </w:p>
        </w:tc>
      </w:tr>
      <w:tr>
        <w:tc>
          <w:tcPr/>
          <w:p>
            <w:pPr>
              <w:pStyle w:val="Compact"/>
              <w:jc w:val="left"/>
            </w:pPr>
            <w:r>
              <w:rPr>
                <w:rStyle w:val="VerbatimChar"/>
              </w:rPr>
              <w:t xml:space="preserve">internal_api.create_link_version</w:t>
            </w:r>
          </w:p>
        </w:tc>
        <w:tc>
          <w:tcPr/>
          <w:p>
            <w:pPr>
              <w:pStyle w:val="Compact"/>
              <w:jc w:val="left"/>
            </w:pPr>
            <w:r>
              <w:t xml:space="preserve">Normalize and create link version.</w:t>
            </w:r>
          </w:p>
        </w:tc>
      </w:tr>
      <w:tr>
        <w:tc>
          <w:tcPr/>
          <w:p>
            <w:pPr>
              <w:pStyle w:val="Compact"/>
              <w:jc w:val="left"/>
            </w:pPr>
            <w:r>
              <w:rPr>
                <w:rStyle w:val="VerbatimChar"/>
              </w:rPr>
              <w:t xml:space="preserve">internal_api.create_file_version</w:t>
            </w:r>
          </w:p>
        </w:tc>
        <w:tc>
          <w:tcPr/>
          <w:p>
            <w:pPr>
              <w:pStyle w:val="Compact"/>
              <w:jc w:val="left"/>
            </w:pPr>
            <w:r>
              <w:t xml:space="preserve">Create storage object and file version.</w:t>
            </w:r>
          </w:p>
        </w:tc>
      </w:tr>
      <w:tr>
        <w:tc>
          <w:tcPr/>
          <w:p>
            <w:pPr>
              <w:pStyle w:val="Compact"/>
              <w:jc w:val="left"/>
            </w:pPr>
            <w:r>
              <w:rPr>
                <w:rStyle w:val="VerbatimChar"/>
              </w:rPr>
              <w:t xml:space="preserve">internal_api.set_resource_head</w:t>
            </w:r>
          </w:p>
        </w:tc>
        <w:tc>
          <w:tcPr/>
          <w:p>
            <w:pPr>
              <w:pStyle w:val="Compact"/>
              <w:jc w:val="left"/>
            </w:pPr>
            <w:r>
              <w:t xml:space="preserve">Validate ownership and availability before changing head.</w:t>
            </w:r>
          </w:p>
        </w:tc>
      </w:tr>
      <w:tr>
        <w:tc>
          <w:tcPr/>
          <w:p>
            <w:pPr>
              <w:pStyle w:val="Compact"/>
              <w:jc w:val="left"/>
            </w:pPr>
            <w:r>
              <w:rPr>
                <w:rStyle w:val="VerbatimChar"/>
              </w:rPr>
              <w:t xml:space="preserve">internal_api.rebuild_resource_search_document</w:t>
            </w:r>
          </w:p>
        </w:tc>
        <w:tc>
          <w:tcPr/>
          <w:p>
            <w:pPr>
              <w:pStyle w:val="Compact"/>
              <w:jc w:val="left"/>
            </w:pPr>
            <w:r>
              <w:t xml:space="preserve">Rebuild current-version search row.</w:t>
            </w:r>
          </w:p>
        </w:tc>
      </w:tr>
      <w:tr>
        <w:tc>
          <w:tcPr/>
          <w:p>
            <w:pPr>
              <w:pStyle w:val="Compact"/>
              <w:jc w:val="left"/>
            </w:pPr>
            <w:r>
              <w:rPr>
                <w:rStyle w:val="VerbatimChar"/>
              </w:rPr>
              <w:t xml:space="preserve">internal_api.validate_resource_tags</w:t>
            </w:r>
          </w:p>
        </w:tc>
        <w:tc>
          <w:tcPr/>
          <w:p>
            <w:pPr>
              <w:pStyle w:val="Compact"/>
              <w:jc w:val="left"/>
            </w:pPr>
            <w:r>
              <w:t xml:space="preserve">Validate project and effective tag definitions.</w:t>
            </w:r>
          </w:p>
        </w:tc>
      </w:tr>
      <w:tr>
        <w:tc>
          <w:tcPr/>
          <w:p>
            <w:pPr>
              <w:pStyle w:val="Compact"/>
              <w:jc w:val="left"/>
            </w:pPr>
            <w:r>
              <w:rPr>
                <w:rStyle w:val="VerbatimChar"/>
              </w:rPr>
              <w:t xml:space="preserve">internal_api.record_upload_observation</w:t>
            </w:r>
          </w:p>
        </w:tc>
        <w:tc>
          <w:tcPr/>
          <w:p>
            <w:pPr>
              <w:pStyle w:val="Compact"/>
              <w:jc w:val="left"/>
            </w:pPr>
            <w:r>
              <w:t xml:space="preserve">Restricted gateway function to mark reservation uploaded.</w:t>
            </w:r>
          </w:p>
        </w:tc>
      </w:tr>
      <w:tr>
        <w:tc>
          <w:tcPr/>
          <w:p>
            <w:pPr>
              <w:pStyle w:val="Compact"/>
              <w:jc w:val="left"/>
            </w:pPr>
            <w:r>
              <w:rPr>
                <w:rStyle w:val="VerbatimChar"/>
              </w:rPr>
              <w:t xml:space="preserve">internal_api.consume_download_request</w:t>
            </w:r>
          </w:p>
        </w:tc>
        <w:tc>
          <w:tcPr/>
          <w:p>
            <w:pPr>
              <w:pStyle w:val="Compact"/>
              <w:jc w:val="left"/>
            </w:pPr>
            <w:r>
              <w:t xml:space="preserve">Restricted gateway function to consume one request.</w:t>
            </w:r>
          </w:p>
        </w:tc>
      </w:tr>
      <w:tr>
        <w:tc>
          <w:tcPr/>
          <w:p>
            <w:pPr>
              <w:pStyle w:val="Compact"/>
              <w:jc w:val="left"/>
            </w:pPr>
            <w:r>
              <w:rPr>
                <w:rStyle w:val="VerbatimChar"/>
              </w:rPr>
              <w:t xml:space="preserve">internal_api.expire_upload_reservations</w:t>
            </w:r>
          </w:p>
        </w:tc>
        <w:tc>
          <w:tcPr/>
          <w:p>
            <w:pPr>
              <w:pStyle w:val="Compact"/>
              <w:jc w:val="left"/>
            </w:pPr>
            <w:r>
              <w:t xml:space="preserve">Expire stale reservations.</w:t>
            </w:r>
          </w:p>
        </w:tc>
      </w:tr>
      <w:tr>
        <w:tc>
          <w:tcPr/>
          <w:p>
            <w:pPr>
              <w:pStyle w:val="Compact"/>
              <w:jc w:val="left"/>
            </w:pPr>
            <w:r>
              <w:rPr>
                <w:rStyle w:val="VerbatimChar"/>
              </w:rPr>
              <w:t xml:space="preserve">internal_api.expire_download_requests</w:t>
            </w:r>
          </w:p>
        </w:tc>
        <w:tc>
          <w:tcPr/>
          <w:p>
            <w:pPr>
              <w:pStyle w:val="Compact"/>
              <w:jc w:val="left"/>
            </w:pPr>
            <w:r>
              <w:t xml:space="preserve">Expire stale download requests.</w:t>
            </w:r>
          </w:p>
        </w:tc>
      </w:tr>
      <w:tr>
        <w:tc>
          <w:tcPr/>
          <w:p>
            <w:pPr>
              <w:pStyle w:val="Compact"/>
              <w:jc w:val="left"/>
            </w:pPr>
            <w:r>
              <w:rPr>
                <w:rStyle w:val="VerbatimChar"/>
              </w:rPr>
              <w:t xml:space="preserve">internal_api.verify_resource_registry_integrity</w:t>
            </w:r>
          </w:p>
        </w:tc>
        <w:tc>
          <w:tcPr/>
          <w:p>
            <w:pPr>
              <w:pStyle w:val="Compact"/>
              <w:jc w:val="left"/>
            </w:pPr>
            <w:r>
              <w:t xml:space="preserve">Find registry mismatches and orphans.</w:t>
            </w:r>
          </w:p>
        </w:tc>
      </w:tr>
      <w:tr>
        <w:tc>
          <w:tcPr/>
          <w:p>
            <w:pPr>
              <w:pStyle w:val="Compact"/>
              <w:jc w:val="left"/>
            </w:pPr>
            <w:r>
              <w:rPr>
                <w:rStyle w:val="VerbatimChar"/>
              </w:rPr>
              <w:t xml:space="preserve">internal_api.verify_resource_head_integrity</w:t>
            </w:r>
          </w:p>
        </w:tc>
        <w:tc>
          <w:tcPr/>
          <w:p>
            <w:pPr>
              <w:pStyle w:val="Compact"/>
              <w:jc w:val="left"/>
            </w:pPr>
            <w:r>
              <w:t xml:space="preserve">Find invalid heads.</w:t>
            </w:r>
          </w:p>
        </w:tc>
      </w:tr>
      <w:tr>
        <w:tc>
          <w:tcPr/>
          <w:p>
            <w:pPr>
              <w:pStyle w:val="Compact"/>
              <w:jc w:val="left"/>
            </w:pPr>
            <w:r>
              <w:rPr>
                <w:rStyle w:val="VerbatimChar"/>
              </w:rPr>
              <w:t xml:space="preserve">internal_api.verify_resource_content_integrity</w:t>
            </w:r>
          </w:p>
        </w:tc>
        <w:tc>
          <w:tcPr/>
          <w:p>
            <w:pPr>
              <w:pStyle w:val="Compact"/>
              <w:jc w:val="left"/>
            </w:pPr>
            <w:r>
              <w:t xml:space="preserve">Find missing or multiple typed content rows.</w:t>
            </w:r>
          </w:p>
        </w:tc>
      </w:tr>
      <w:tr>
        <w:tc>
          <w:tcPr/>
          <w:p>
            <w:pPr>
              <w:pStyle w:val="Compact"/>
              <w:jc w:val="left"/>
            </w:pPr>
            <w:r>
              <w:rPr>
                <w:rStyle w:val="VerbatimChar"/>
              </w:rPr>
              <w:t xml:space="preserve">internal_api.verify_storage_object_integrity</w:t>
            </w:r>
          </w:p>
        </w:tc>
        <w:tc>
          <w:tcPr/>
          <w:p>
            <w:pPr>
              <w:pStyle w:val="Compact"/>
              <w:jc w:val="left"/>
            </w:pPr>
            <w:r>
              <w:t xml:space="preserve">Compare registered objects with provider observations.</w:t>
            </w:r>
          </w:p>
        </w:tc>
      </w:tr>
    </w:tbl>
    <w:bookmarkEnd w:id="76"/>
    <w:bookmarkStart w:id="77" w:name="X1f1c0b0d7e55099b73b84a8353118069b619f8a"/>
    <w:p>
      <w:pPr>
        <w:pStyle w:val="Heading1"/>
      </w:pPr>
      <w:r>
        <w:t xml:space="preserve">17. Authentication, Authorization, RLS, and Grants</w:t>
      </w:r>
    </w:p>
    <w:p>
      <w:pPr>
        <w:pStyle w:val="Compact"/>
        <w:numPr>
          <w:ilvl w:val="0"/>
          <w:numId w:val="1011"/>
        </w:numPr>
      </w:pPr>
      <w:r>
        <w:t xml:space="preserve">Every public function resolves the internal user from the current JWT.</w:t>
      </w:r>
    </w:p>
    <w:p>
      <w:pPr>
        <w:pStyle w:val="Compact"/>
        <w:numPr>
          <w:ilvl w:val="0"/>
          <w:numId w:val="1011"/>
        </w:numPr>
      </w:pPr>
      <w:r>
        <w:t xml:space="preserve">Every project mutation explicitly calls</w:t>
      </w:r>
      <w:r>
        <w:t xml:space="preserve"> </w:t>
      </w:r>
      <w:r>
        <w:rPr>
          <w:rStyle w:val="VerbatimChar"/>
        </w:rPr>
        <w:t xml:space="preserve">internal_api.require_project_member</w:t>
      </w:r>
      <w:r>
        <w:t xml:space="preserve">.</w:t>
      </w:r>
    </w:p>
    <w:p>
      <w:pPr>
        <w:pStyle w:val="Compact"/>
        <w:numPr>
          <w:ilvl w:val="0"/>
          <w:numId w:val="1011"/>
        </w:numPr>
      </w:pPr>
      <w:r>
        <w:t xml:space="preserve">Every referenced resource, tag, version, reservation, storage object, and registry object is validated as belonging to the same project.</w:t>
      </w:r>
    </w:p>
    <w:p>
      <w:pPr>
        <w:pStyle w:val="Compact"/>
        <w:numPr>
          <w:ilvl w:val="0"/>
          <w:numId w:val="1011"/>
        </w:numPr>
      </w:pPr>
      <w:r>
        <w:rPr>
          <w:rStyle w:val="VerbatimChar"/>
        </w:rPr>
        <w:t xml:space="preserve">SECURITY DEFINER</w:t>
      </w:r>
      <w:r>
        <w:t xml:space="preserve"> </w:t>
      </w:r>
      <w:r>
        <w:t xml:space="preserve">functions do not rely solely on RLS.</w:t>
      </w:r>
    </w:p>
    <w:p>
      <w:pPr>
        <w:pStyle w:val="Compact"/>
        <w:numPr>
          <w:ilvl w:val="0"/>
          <w:numId w:val="1011"/>
        </w:numPr>
      </w:pPr>
      <w:r>
        <w:t xml:space="preserve">RLS is enabled on every project-scoped resource table as defense in depth.</w:t>
      </w:r>
    </w:p>
    <w:p>
      <w:pPr>
        <w:pStyle w:val="Compact"/>
        <w:numPr>
          <w:ilvl w:val="0"/>
          <w:numId w:val="1011"/>
        </w:numPr>
      </w:pPr>
      <w:r>
        <w:t xml:space="preserve">Ordinary authenticated roles receive no direct mutation grants.</w:t>
      </w:r>
    </w:p>
    <w:p>
      <w:pPr>
        <w:pStyle w:val="Compact"/>
        <w:numPr>
          <w:ilvl w:val="0"/>
          <w:numId w:val="1011"/>
        </w:numPr>
      </w:pPr>
      <w:r>
        <w:t xml:space="preserve">Functions use a fixed</w:t>
      </w:r>
      <w:r>
        <w:t xml:space="preserve"> </w:t>
      </w:r>
      <w:r>
        <w:rPr>
          <w:rStyle w:val="VerbatimChar"/>
        </w:rPr>
        <w:t xml:space="preserve">search_path</w:t>
      </w:r>
      <w:r>
        <w:t xml:space="preserve">, schema-qualified references, and no caller-provided SQL identifiers, bucket names, or object keys.</w:t>
      </w:r>
    </w:p>
    <w:bookmarkEnd w:id="77"/>
    <w:bookmarkStart w:id="78" w:name="storage-gateway-boundary"/>
    <w:p>
      <w:pPr>
        <w:pStyle w:val="Heading1"/>
      </w:pPr>
      <w:r>
        <w:t xml:space="preserve">18. Storage-Gateway Boundary</w:t>
      </w:r>
    </w:p>
    <w:p>
      <w:pPr>
        <w:pStyle w:val="FirstParagraph"/>
      </w:pPr>
      <w:r>
        <w:t xml:space="preserve">The storage gateway may integrate directly with Supabase Storage but does not own resource authorization or lifecycle.</w:t>
      </w:r>
    </w:p>
    <w:p>
      <w:pPr>
        <w:pStyle w:val="BodyText"/>
      </w:pPr>
      <w:r>
        <w:t xml:space="preserve">It may:</w:t>
      </w:r>
    </w:p>
    <w:p>
      <w:pPr>
        <w:pStyle w:val="Compact"/>
        <w:numPr>
          <w:ilvl w:val="0"/>
          <w:numId w:val="1012"/>
        </w:numPr>
      </w:pPr>
      <w:r>
        <w:t xml:space="preserve">Exchange an active reservation for a short-lived upload authorization.</w:t>
      </w:r>
    </w:p>
    <w:p>
      <w:pPr>
        <w:pStyle w:val="Compact"/>
        <w:numPr>
          <w:ilvl w:val="0"/>
          <w:numId w:val="1012"/>
        </w:numPr>
      </w:pPr>
      <w:r>
        <w:t xml:space="preserve">Observe uploaded object facts and call</w:t>
      </w:r>
      <w:r>
        <w:t xml:space="preserve"> </w:t>
      </w:r>
      <w:r>
        <w:rPr>
          <w:rStyle w:val="VerbatimChar"/>
        </w:rPr>
        <w:t xml:space="preserve">internal_api.record_upload_observation</w:t>
      </w:r>
      <w:r>
        <w:t xml:space="preserve">.</w:t>
      </w:r>
    </w:p>
    <w:p>
      <w:pPr>
        <w:pStyle w:val="Compact"/>
        <w:numPr>
          <w:ilvl w:val="0"/>
          <w:numId w:val="1012"/>
        </w:numPr>
      </w:pPr>
      <w:r>
        <w:t xml:space="preserve">Consume an active download request and return a short-lived signed URL.</w:t>
      </w:r>
    </w:p>
    <w:p>
      <w:pPr>
        <w:pStyle w:val="Compact"/>
        <w:numPr>
          <w:ilvl w:val="0"/>
          <w:numId w:val="1012"/>
        </w:numPr>
      </w:pPr>
      <w:r>
        <w:t xml:space="preserve">Use provider credentials limited to the private resource bucket.</w:t>
      </w:r>
    </w:p>
    <w:p>
      <w:pPr>
        <w:pStyle w:val="FirstParagraph"/>
      </w:pPr>
      <w:r>
        <w:t xml:space="preserve">It may not:</w:t>
      </w:r>
    </w:p>
    <w:p>
      <w:pPr>
        <w:pStyle w:val="Compact"/>
        <w:numPr>
          <w:ilvl w:val="0"/>
          <w:numId w:val="1013"/>
        </w:numPr>
      </w:pPr>
      <w:r>
        <w:t xml:space="preserve">Browse all project resources for a user request.</w:t>
      </w:r>
    </w:p>
    <w:p>
      <w:pPr>
        <w:pStyle w:val="Compact"/>
        <w:numPr>
          <w:ilvl w:val="0"/>
          <w:numId w:val="1013"/>
        </w:numPr>
      </w:pPr>
      <w:r>
        <w:t xml:space="preserve">Choose project, resource type, resource ID, bucket, or object key independently.</w:t>
      </w:r>
    </w:p>
    <w:p>
      <w:pPr>
        <w:pStyle w:val="Compact"/>
        <w:numPr>
          <w:ilvl w:val="0"/>
          <w:numId w:val="1013"/>
        </w:numPr>
      </w:pPr>
      <w:r>
        <w:t xml:space="preserve">Modify note content, tags, memberships, or resource lifecycle.</w:t>
      </w:r>
    </w:p>
    <w:p>
      <w:pPr>
        <w:pStyle w:val="FirstParagraph"/>
      </w:pPr>
      <w:r>
        <w:t xml:space="preserve">A fake gateway must support automated tests without live Supabase Storage.</w:t>
      </w:r>
    </w:p>
    <w:bookmarkEnd w:id="78"/>
    <w:bookmarkStart w:id="79" w:name="stable-error-contract"/>
    <w:p>
      <w:pPr>
        <w:pStyle w:val="Heading1"/>
      </w:pPr>
      <w:r>
        <w:t xml:space="preserve">19. Stable Error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Code</w:t>
            </w:r>
          </w:p>
        </w:tc>
        <w:tc>
          <w:tcPr/>
          <w:p>
            <w:pPr>
              <w:pStyle w:val="Compact"/>
              <w:jc w:val="left"/>
            </w:pPr>
            <w:r>
              <w:t xml:space="preserve">Meaning</w:t>
            </w:r>
          </w:p>
        </w:tc>
      </w:tr>
      <w:tr>
        <w:tc>
          <w:tcPr/>
          <w:p>
            <w:pPr>
              <w:pStyle w:val="Compact"/>
              <w:jc w:val="left"/>
            </w:pPr>
            <w:r>
              <w:rPr>
                <w:rStyle w:val="VerbatimChar"/>
              </w:rPr>
              <w:t xml:space="preserve">RESOURCE_NOT_FOUND</w:t>
            </w:r>
          </w:p>
        </w:tc>
        <w:tc>
          <w:tcPr/>
          <w:p>
            <w:pPr>
              <w:pStyle w:val="Compact"/>
              <w:jc w:val="left"/>
            </w:pPr>
            <w:r>
              <w:t xml:space="preserve">Resource does not exist or is not visible.</w:t>
            </w:r>
          </w:p>
        </w:tc>
      </w:tr>
      <w:tr>
        <w:tc>
          <w:tcPr/>
          <w:p>
            <w:pPr>
              <w:pStyle w:val="Compact"/>
              <w:jc w:val="left"/>
            </w:pPr>
            <w:r>
              <w:rPr>
                <w:rStyle w:val="VerbatimChar"/>
              </w:rPr>
              <w:t xml:space="preserve">RESOURCE_ARCHIVED</w:t>
            </w:r>
          </w:p>
        </w:tc>
        <w:tc>
          <w:tcPr/>
          <w:p>
            <w:pPr>
              <w:pStyle w:val="Compact"/>
              <w:jc w:val="left"/>
            </w:pPr>
            <w:r>
              <w:t xml:space="preserve">Mutation requires active resource.</w:t>
            </w:r>
          </w:p>
        </w:tc>
      </w:tr>
      <w:tr>
        <w:tc>
          <w:tcPr/>
          <w:p>
            <w:pPr>
              <w:pStyle w:val="Compact"/>
              <w:jc w:val="left"/>
            </w:pPr>
            <w:r>
              <w:rPr>
                <w:rStyle w:val="VerbatimChar"/>
              </w:rPr>
              <w:t xml:space="preserve">RESOURCE_TYPE_INVALID</w:t>
            </w:r>
          </w:p>
        </w:tc>
        <w:tc>
          <w:tcPr/>
          <w:p>
            <w:pPr>
              <w:pStyle w:val="Compact"/>
              <w:jc w:val="left"/>
            </w:pPr>
            <w:r>
              <w:t xml:space="preserve">Unknown, disabled, or disallowed type.</w:t>
            </w:r>
          </w:p>
        </w:tc>
      </w:tr>
      <w:tr>
        <w:tc>
          <w:tcPr/>
          <w:p>
            <w:pPr>
              <w:pStyle w:val="Compact"/>
              <w:jc w:val="left"/>
            </w:pPr>
            <w:r>
              <w:rPr>
                <w:rStyle w:val="VerbatimChar"/>
              </w:rPr>
              <w:t xml:space="preserve">RESOURCE_CONTENT_KIND_INVALID</w:t>
            </w:r>
          </w:p>
        </w:tc>
        <w:tc>
          <w:tcPr/>
          <w:p>
            <w:pPr>
              <w:pStyle w:val="Compact"/>
              <w:jc w:val="left"/>
            </w:pPr>
            <w:r>
              <w:t xml:space="preserve">Kind is not allowed for type.</w:t>
            </w:r>
          </w:p>
        </w:tc>
      </w:tr>
      <w:tr>
        <w:tc>
          <w:tcPr/>
          <w:p>
            <w:pPr>
              <w:pStyle w:val="Compact"/>
              <w:jc w:val="left"/>
            </w:pPr>
            <w:r>
              <w:rPr>
                <w:rStyle w:val="VerbatimChar"/>
              </w:rPr>
              <w:t xml:space="preserve">RESOURCE_VERSION_NOT_FOUND</w:t>
            </w:r>
          </w:p>
        </w:tc>
        <w:tc>
          <w:tcPr/>
          <w:p>
            <w:pPr>
              <w:pStyle w:val="Compact"/>
              <w:jc w:val="left"/>
            </w:pPr>
            <w:r>
              <w:t xml:space="preserve">Requested version does not exist.</w:t>
            </w:r>
          </w:p>
        </w:tc>
      </w:tr>
      <w:tr>
        <w:tc>
          <w:tcPr/>
          <w:p>
            <w:pPr>
              <w:pStyle w:val="Compact"/>
              <w:jc w:val="left"/>
            </w:pPr>
            <w:r>
              <w:rPr>
                <w:rStyle w:val="VerbatimChar"/>
              </w:rPr>
              <w:t xml:space="preserve">RESOURCE_VERSION_CONFLICT</w:t>
            </w:r>
          </w:p>
        </w:tc>
        <w:tc>
          <w:tcPr/>
          <w:p>
            <w:pPr>
              <w:pStyle w:val="Compact"/>
              <w:jc w:val="left"/>
            </w:pPr>
            <w:r>
              <w:t xml:space="preserve">Expected version does not match head.</w:t>
            </w:r>
          </w:p>
        </w:tc>
      </w:tr>
      <w:tr>
        <w:tc>
          <w:tcPr/>
          <w:p>
            <w:pPr>
              <w:pStyle w:val="Compact"/>
              <w:jc w:val="left"/>
            </w:pPr>
            <w:r>
              <w:rPr>
                <w:rStyle w:val="VerbatimChar"/>
              </w:rPr>
              <w:t xml:space="preserve">RESOURCE_VERSION_IMMUTABLE</w:t>
            </w:r>
          </w:p>
        </w:tc>
        <w:tc>
          <w:tcPr/>
          <w:p>
            <w:pPr>
              <w:pStyle w:val="Compact"/>
              <w:jc w:val="left"/>
            </w:pPr>
            <w:r>
              <w:t xml:space="preserve">Attempted mutation of available content.</w:t>
            </w:r>
          </w:p>
        </w:tc>
      </w:tr>
      <w:tr>
        <w:tc>
          <w:tcPr/>
          <w:p>
            <w:pPr>
              <w:pStyle w:val="Compact"/>
              <w:jc w:val="left"/>
            </w:pPr>
            <w:r>
              <w:rPr>
                <w:rStyle w:val="VerbatimChar"/>
              </w:rPr>
              <w:t xml:space="preserve">RESOURCE_REVISION_CONFLICT</w:t>
            </w:r>
          </w:p>
        </w:tc>
        <w:tc>
          <w:tcPr/>
          <w:p>
            <w:pPr>
              <w:pStyle w:val="Compact"/>
              <w:jc w:val="left"/>
            </w:pPr>
            <w:r>
              <w:t xml:space="preserve">Expected metadata revision does not match.</w:t>
            </w:r>
          </w:p>
        </w:tc>
      </w:tr>
      <w:tr>
        <w:tc>
          <w:tcPr/>
          <w:p>
            <w:pPr>
              <w:pStyle w:val="Compact"/>
              <w:jc w:val="left"/>
            </w:pPr>
            <w:r>
              <w:rPr>
                <w:rStyle w:val="VerbatimChar"/>
              </w:rPr>
              <w:t xml:space="preserve">RESOURCE_HEAD_INVALID</w:t>
            </w:r>
          </w:p>
        </w:tc>
        <w:tc>
          <w:tcPr/>
          <w:p>
            <w:pPr>
              <w:pStyle w:val="Compact"/>
              <w:jc w:val="left"/>
            </w:pPr>
            <w:r>
              <w:t xml:space="preserve">Head does not reference a valid current version.</w:t>
            </w:r>
          </w:p>
        </w:tc>
      </w:tr>
      <w:tr>
        <w:tc>
          <w:tcPr/>
          <w:p>
            <w:pPr>
              <w:pStyle w:val="Compact"/>
              <w:jc w:val="left"/>
            </w:pPr>
            <w:r>
              <w:rPr>
                <w:rStyle w:val="VerbatimChar"/>
              </w:rPr>
              <w:t xml:space="preserve">RESOURCE_TITLE_REQUIRED</w:t>
            </w:r>
          </w:p>
        </w:tc>
        <w:tc>
          <w:tcPr/>
          <w:p>
            <w:pPr>
              <w:pStyle w:val="Compact"/>
              <w:jc w:val="left"/>
            </w:pPr>
            <w:r>
              <w:t xml:space="preserve">Title is blank.</w:t>
            </w:r>
          </w:p>
        </w:tc>
      </w:tr>
      <w:tr>
        <w:tc>
          <w:tcPr/>
          <w:p>
            <w:pPr>
              <w:pStyle w:val="Compact"/>
              <w:jc w:val="left"/>
            </w:pPr>
            <w:r>
              <w:rPr>
                <w:rStyle w:val="VerbatimChar"/>
              </w:rPr>
              <w:t xml:space="preserve">RESOURCE_CONTENT_REQUIRED</w:t>
            </w:r>
          </w:p>
        </w:tc>
        <w:tc>
          <w:tcPr/>
          <w:p>
            <w:pPr>
              <w:pStyle w:val="Compact"/>
              <w:jc w:val="left"/>
            </w:pPr>
            <w:r>
              <w:t xml:space="preserve">Required content is missing.</w:t>
            </w:r>
          </w:p>
        </w:tc>
      </w:tr>
      <w:tr>
        <w:tc>
          <w:tcPr/>
          <w:p>
            <w:pPr>
              <w:pStyle w:val="Compact"/>
              <w:jc w:val="left"/>
            </w:pPr>
            <w:r>
              <w:rPr>
                <w:rStyle w:val="VerbatimChar"/>
              </w:rPr>
              <w:t xml:space="preserve">RESOURCE_FORMAT_INVALID</w:t>
            </w:r>
          </w:p>
        </w:tc>
        <w:tc>
          <w:tcPr/>
          <w:p>
            <w:pPr>
              <w:pStyle w:val="Compact"/>
              <w:jc w:val="left"/>
            </w:pPr>
            <w:r>
              <w:t xml:space="preserve">Format or URL is invalid.</w:t>
            </w:r>
          </w:p>
        </w:tc>
      </w:tr>
      <w:tr>
        <w:tc>
          <w:tcPr/>
          <w:p>
            <w:pPr>
              <w:pStyle w:val="Compact"/>
              <w:jc w:val="left"/>
            </w:pPr>
            <w:r>
              <w:rPr>
                <w:rStyle w:val="VerbatimChar"/>
              </w:rPr>
              <w:t xml:space="preserve">RESOURCE_TAG_PROJECT_MISMATCH</w:t>
            </w:r>
          </w:p>
        </w:tc>
        <w:tc>
          <w:tcPr/>
          <w:p>
            <w:pPr>
              <w:pStyle w:val="Compact"/>
              <w:jc w:val="left"/>
            </w:pPr>
            <w:r>
              <w:t xml:space="preserve">Tag belongs to another project.</w:t>
            </w:r>
          </w:p>
        </w:tc>
      </w:tr>
      <w:tr>
        <w:tc>
          <w:tcPr/>
          <w:p>
            <w:pPr>
              <w:pStyle w:val="Compact"/>
              <w:jc w:val="left"/>
            </w:pPr>
            <w:r>
              <w:rPr>
                <w:rStyle w:val="VerbatimChar"/>
              </w:rPr>
              <w:t xml:space="preserve">UPLOAD_RESERVATION_NOT_FOUND</w:t>
            </w:r>
          </w:p>
        </w:tc>
        <w:tc>
          <w:tcPr/>
          <w:p>
            <w:pPr>
              <w:pStyle w:val="Compact"/>
              <w:jc w:val="left"/>
            </w:pPr>
            <w:r>
              <w:t xml:space="preserve">Reservation missing or not visible.</w:t>
            </w:r>
          </w:p>
        </w:tc>
      </w:tr>
      <w:tr>
        <w:tc>
          <w:tcPr/>
          <w:p>
            <w:pPr>
              <w:pStyle w:val="Compact"/>
              <w:jc w:val="left"/>
            </w:pPr>
            <w:r>
              <w:rPr>
                <w:rStyle w:val="VerbatimChar"/>
              </w:rPr>
              <w:t xml:space="preserve">UPLOAD_RESERVATION_EXPIRED</w:t>
            </w:r>
          </w:p>
        </w:tc>
        <w:tc>
          <w:tcPr/>
          <w:p>
            <w:pPr>
              <w:pStyle w:val="Compact"/>
              <w:jc w:val="left"/>
            </w:pPr>
            <w:r>
              <w:t xml:space="preserve">Reservation expired.</w:t>
            </w:r>
          </w:p>
        </w:tc>
      </w:tr>
      <w:tr>
        <w:tc>
          <w:tcPr/>
          <w:p>
            <w:pPr>
              <w:pStyle w:val="Compact"/>
              <w:jc w:val="left"/>
            </w:pPr>
            <w:r>
              <w:rPr>
                <w:rStyle w:val="VerbatimChar"/>
              </w:rPr>
              <w:t xml:space="preserve">UPLOAD_RESERVATION_NOT_UPLOADED</w:t>
            </w:r>
          </w:p>
        </w:tc>
        <w:tc>
          <w:tcPr/>
          <w:p>
            <w:pPr>
              <w:pStyle w:val="Compact"/>
              <w:jc w:val="left"/>
            </w:pPr>
            <w:r>
              <w:t xml:space="preserve">No trusted upload observation exists.</w:t>
            </w:r>
          </w:p>
        </w:tc>
      </w:tr>
      <w:tr>
        <w:tc>
          <w:tcPr/>
          <w:p>
            <w:pPr>
              <w:pStyle w:val="Compact"/>
              <w:jc w:val="left"/>
            </w:pPr>
            <w:r>
              <w:rPr>
                <w:rStyle w:val="VerbatimChar"/>
              </w:rPr>
              <w:t xml:space="preserve">UPLOAD_RESERVATION_FINALIZED</w:t>
            </w:r>
          </w:p>
        </w:tc>
        <w:tc>
          <w:tcPr/>
          <w:p>
            <w:pPr>
              <w:pStyle w:val="Compact"/>
              <w:jc w:val="left"/>
            </w:pPr>
            <w:r>
              <w:t xml:space="preserve">Reservation already consumed.</w:t>
            </w:r>
          </w:p>
        </w:tc>
      </w:tr>
      <w:tr>
        <w:tc>
          <w:tcPr/>
          <w:p>
            <w:pPr>
              <w:pStyle w:val="Compact"/>
              <w:jc w:val="left"/>
            </w:pPr>
            <w:r>
              <w:rPr>
                <w:rStyle w:val="VerbatimChar"/>
              </w:rPr>
              <w:t xml:space="preserve">UPLOAD_RESERVATION_CANCELLED</w:t>
            </w:r>
          </w:p>
        </w:tc>
        <w:tc>
          <w:tcPr/>
          <w:p>
            <w:pPr>
              <w:pStyle w:val="Compact"/>
              <w:jc w:val="left"/>
            </w:pPr>
            <w:r>
              <w:t xml:space="preserve">Reservation was cancelled.</w:t>
            </w:r>
          </w:p>
        </w:tc>
      </w:tr>
      <w:tr>
        <w:tc>
          <w:tcPr/>
          <w:p>
            <w:pPr>
              <w:pStyle w:val="Compact"/>
              <w:jc w:val="left"/>
            </w:pPr>
            <w:r>
              <w:rPr>
                <w:rStyle w:val="VerbatimChar"/>
              </w:rPr>
              <w:t xml:space="preserve">UPLOAD_OBJECT_NOT_FOUND</w:t>
            </w:r>
          </w:p>
        </w:tc>
        <w:tc>
          <w:tcPr/>
          <w:p>
            <w:pPr>
              <w:pStyle w:val="Compact"/>
              <w:jc w:val="left"/>
            </w:pPr>
            <w:r>
              <w:t xml:space="preserve">Provider object not observed.</w:t>
            </w:r>
          </w:p>
        </w:tc>
      </w:tr>
      <w:tr>
        <w:tc>
          <w:tcPr/>
          <w:p>
            <w:pPr>
              <w:pStyle w:val="Compact"/>
              <w:jc w:val="left"/>
            </w:pPr>
            <w:r>
              <w:rPr>
                <w:rStyle w:val="VerbatimChar"/>
              </w:rPr>
              <w:t xml:space="preserve">UPLOAD_OBJECT_KEY_MISMATCH</w:t>
            </w:r>
          </w:p>
        </w:tc>
        <w:tc>
          <w:tcPr/>
          <w:p>
            <w:pPr>
              <w:pStyle w:val="Compact"/>
              <w:jc w:val="left"/>
            </w:pPr>
            <w:r>
              <w:t xml:space="preserve">Provider object does not match reservation.</w:t>
            </w:r>
          </w:p>
        </w:tc>
      </w:tr>
      <w:tr>
        <w:tc>
          <w:tcPr/>
          <w:p>
            <w:pPr>
              <w:pStyle w:val="Compact"/>
              <w:jc w:val="left"/>
            </w:pPr>
            <w:r>
              <w:rPr>
                <w:rStyle w:val="VerbatimChar"/>
              </w:rPr>
              <w:t xml:space="preserve">UPLOAD_SIZE_MISMATCH</w:t>
            </w:r>
          </w:p>
        </w:tc>
        <w:tc>
          <w:tcPr/>
          <w:p>
            <w:pPr>
              <w:pStyle w:val="Compact"/>
              <w:jc w:val="left"/>
            </w:pPr>
            <w:r>
              <w:t xml:space="preserve">Observed size violates policy.</w:t>
            </w:r>
          </w:p>
        </w:tc>
      </w:tr>
      <w:tr>
        <w:tc>
          <w:tcPr/>
          <w:p>
            <w:pPr>
              <w:pStyle w:val="Compact"/>
              <w:jc w:val="left"/>
            </w:pPr>
            <w:r>
              <w:rPr>
                <w:rStyle w:val="VerbatimChar"/>
              </w:rPr>
              <w:t xml:space="preserve">UPLOAD_SIZE_LIMIT_EXCEEDED</w:t>
            </w:r>
          </w:p>
        </w:tc>
        <w:tc>
          <w:tcPr/>
          <w:p>
            <w:pPr>
              <w:pStyle w:val="Compact"/>
              <w:jc w:val="left"/>
            </w:pPr>
            <w:r>
              <w:t xml:space="preserve">Declared size exceeds limit.</w:t>
            </w:r>
          </w:p>
        </w:tc>
      </w:tr>
      <w:tr>
        <w:tc>
          <w:tcPr/>
          <w:p>
            <w:pPr>
              <w:pStyle w:val="Compact"/>
              <w:jc w:val="left"/>
            </w:pPr>
            <w:r>
              <w:rPr>
                <w:rStyle w:val="VerbatimChar"/>
              </w:rPr>
              <w:t xml:space="preserve">UPLOAD_MEDIA_TYPE_INVALID</w:t>
            </w:r>
          </w:p>
        </w:tc>
        <w:tc>
          <w:tcPr/>
          <w:p>
            <w:pPr>
              <w:pStyle w:val="Compact"/>
              <w:jc w:val="left"/>
            </w:pPr>
            <w:r>
              <w:t xml:space="preserve">Declared or observed type is disallowed.</w:t>
            </w:r>
          </w:p>
        </w:tc>
      </w:tr>
      <w:tr>
        <w:tc>
          <w:tcPr/>
          <w:p>
            <w:pPr>
              <w:pStyle w:val="Compact"/>
              <w:jc w:val="left"/>
            </w:pPr>
            <w:r>
              <w:rPr>
                <w:rStyle w:val="VerbatimChar"/>
              </w:rPr>
              <w:t xml:space="preserve">UPLOAD_HASH_INVALID</w:t>
            </w:r>
          </w:p>
        </w:tc>
        <w:tc>
          <w:tcPr/>
          <w:p>
            <w:pPr>
              <w:pStyle w:val="Compact"/>
              <w:jc w:val="left"/>
            </w:pPr>
            <w:r>
              <w:t xml:space="preserve">SHA-256 is missing or malformed.</w:t>
            </w:r>
          </w:p>
        </w:tc>
      </w:tr>
      <w:tr>
        <w:tc>
          <w:tcPr/>
          <w:p>
            <w:pPr>
              <w:pStyle w:val="Compact"/>
              <w:jc w:val="left"/>
            </w:pPr>
            <w:r>
              <w:rPr>
                <w:rStyle w:val="VerbatimChar"/>
              </w:rPr>
              <w:t xml:space="preserve">STORAGE_OBJECT_NOT_FOUND</w:t>
            </w:r>
          </w:p>
        </w:tc>
        <w:tc>
          <w:tcPr/>
          <w:p>
            <w:pPr>
              <w:pStyle w:val="Compact"/>
              <w:jc w:val="left"/>
            </w:pPr>
            <w:r>
              <w:t xml:space="preserve">Provider-neutral object not found.</w:t>
            </w:r>
          </w:p>
        </w:tc>
      </w:tr>
      <w:tr>
        <w:tc>
          <w:tcPr/>
          <w:p>
            <w:pPr>
              <w:pStyle w:val="Compact"/>
              <w:jc w:val="left"/>
            </w:pPr>
            <w:r>
              <w:rPr>
                <w:rStyle w:val="VerbatimChar"/>
              </w:rPr>
              <w:t xml:space="preserve">STORAGE_OBJECT_MISSING</w:t>
            </w:r>
          </w:p>
        </w:tc>
        <w:tc>
          <w:tcPr/>
          <w:p>
            <w:pPr>
              <w:pStyle w:val="Compact"/>
              <w:jc w:val="left"/>
            </w:pPr>
            <w:r>
              <w:t xml:space="preserve">Provider object known missing.</w:t>
            </w:r>
          </w:p>
        </w:tc>
      </w:tr>
      <w:tr>
        <w:tc>
          <w:tcPr/>
          <w:p>
            <w:pPr>
              <w:pStyle w:val="Compact"/>
              <w:jc w:val="left"/>
            </w:pPr>
            <w:r>
              <w:rPr>
                <w:rStyle w:val="VerbatimChar"/>
              </w:rPr>
              <w:t xml:space="preserve">DOWNLOAD_NOT_ALLOWED</w:t>
            </w:r>
          </w:p>
        </w:tc>
        <w:tc>
          <w:tcPr/>
          <w:p>
            <w:pPr>
              <w:pStyle w:val="Compact"/>
              <w:jc w:val="left"/>
            </w:pPr>
            <w:r>
              <w:t xml:space="preserve">Caller may not download the version.</w:t>
            </w:r>
          </w:p>
        </w:tc>
      </w:tr>
      <w:tr>
        <w:tc>
          <w:tcPr/>
          <w:p>
            <w:pPr>
              <w:pStyle w:val="Compact"/>
              <w:jc w:val="left"/>
            </w:pPr>
            <w:r>
              <w:rPr>
                <w:rStyle w:val="VerbatimChar"/>
              </w:rPr>
              <w:t xml:space="preserve">DOWNLOAD_REQUEST_EXPIRED</w:t>
            </w:r>
          </w:p>
        </w:tc>
        <w:tc>
          <w:tcPr/>
          <w:p>
            <w:pPr>
              <w:pStyle w:val="Compact"/>
              <w:jc w:val="left"/>
            </w:pPr>
            <w:r>
              <w:t xml:space="preserve">Exchange deadline passed.</w:t>
            </w:r>
          </w:p>
        </w:tc>
      </w:tr>
      <w:tr>
        <w:tc>
          <w:tcPr/>
          <w:p>
            <w:pPr>
              <w:pStyle w:val="Compact"/>
              <w:jc w:val="left"/>
            </w:pPr>
            <w:r>
              <w:rPr>
                <w:rStyle w:val="VerbatimChar"/>
              </w:rPr>
              <w:t xml:space="preserve">SEARCH_QUERY_INVALID</w:t>
            </w:r>
          </w:p>
        </w:tc>
        <w:tc>
          <w:tcPr/>
          <w:p>
            <w:pPr>
              <w:pStyle w:val="Compact"/>
              <w:jc w:val="left"/>
            </w:pPr>
            <w:r>
              <w:t xml:space="preserve">Query or filters invalid.</w:t>
            </w:r>
          </w:p>
        </w:tc>
      </w:tr>
      <w:tr>
        <w:tc>
          <w:tcPr/>
          <w:p>
            <w:pPr>
              <w:pStyle w:val="Compact"/>
              <w:jc w:val="left"/>
            </w:pPr>
            <w:r>
              <w:rPr>
                <w:rStyle w:val="VerbatimChar"/>
              </w:rPr>
              <w:t xml:space="preserve">SEARCH_LIMIT_EXCEEDED</w:t>
            </w:r>
          </w:p>
        </w:tc>
        <w:tc>
          <w:tcPr/>
          <w:p>
            <w:pPr>
              <w:pStyle w:val="Compact"/>
              <w:jc w:val="left"/>
            </w:pPr>
            <w:r>
              <w:t xml:space="preserve">Requested count exceeds maximum.</w:t>
            </w:r>
          </w:p>
        </w:tc>
      </w:tr>
    </w:tbl>
    <w:p>
      <w:pPr>
        <w:pStyle w:val="BodyText"/>
      </w:pPr>
      <w:r>
        <w:t xml:space="preserve">Functions use the project custom SQLSTATE convention and place the machine-readable code in</w:t>
      </w:r>
      <w:r>
        <w:t xml:space="preserve"> </w:t>
      </w:r>
      <w:r>
        <w:rPr>
          <w:rStyle w:val="VerbatimChar"/>
        </w:rPr>
        <w:t xml:space="preserve">DETAIL</w:t>
      </w:r>
      <w:r>
        <w:t xml:space="preserve">. Clients do not branch on message text.</w:t>
      </w:r>
    </w:p>
    <w:bookmarkEnd w:id="79"/>
    <w:bookmarkStart w:id="82" w:name="indexes-triggers-and-integrity-checks"/>
    <w:p>
      <w:pPr>
        <w:pStyle w:val="Heading1"/>
      </w:pPr>
      <w:r>
        <w:t xml:space="preserve">20. Indexes, Triggers, and Integrity Checks</w:t>
      </w:r>
    </w:p>
    <w:bookmarkStart w:id="80" w:name="required-indexes"/>
    <w:p>
      <w:pPr>
        <w:pStyle w:val="Heading2"/>
      </w:pPr>
      <w:r>
        <w:t xml:space="preserve">20.1 Required 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ix_resources_project_status</w:t>
      </w:r>
      <w:r>
        <w:br/>
      </w:r>
      <w:r>
        <w:rPr>
          <w:rStyle w:val="NormalTok"/>
        </w:rPr>
        <w:t xml:space="preserve">    </w:t>
      </w:r>
      <w:r>
        <w:rPr>
          <w:rStyle w:val="KeywordTok"/>
        </w:rPr>
        <w:t xml:space="preserve">on</w:t>
      </w:r>
      <w:r>
        <w:rPr>
          <w:rStyle w:val="NormalTok"/>
        </w:rPr>
        <w:t xml:space="preserve"> </w:t>
      </w:r>
      <w:r>
        <w:rPr>
          <w:rStyle w:val="KeywordTok"/>
        </w:rPr>
        <w:t xml:space="preserve">resource</w:t>
      </w:r>
      <w:r>
        <w:rPr>
          <w:rStyle w:val="NormalTok"/>
        </w:rPr>
        <w:t xml:space="preserve">.resources(project_id, status, updated_at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ix_resources_project_type</w:t>
      </w:r>
      <w:r>
        <w:br/>
      </w:r>
      <w:r>
        <w:rPr>
          <w:rStyle w:val="NormalTok"/>
        </w:rPr>
        <w:t xml:space="preserve">    </w:t>
      </w:r>
      <w:r>
        <w:rPr>
          <w:rStyle w:val="KeywordTok"/>
        </w:rPr>
        <w:t xml:space="preserve">on</w:t>
      </w:r>
      <w:r>
        <w:rPr>
          <w:rStyle w:val="NormalTok"/>
        </w:rPr>
        <w:t xml:space="preserve"> </w:t>
      </w:r>
      <w:r>
        <w:rPr>
          <w:rStyle w:val="KeywordTok"/>
        </w:rPr>
        <w:t xml:space="preserve">resource</w:t>
      </w:r>
      <w:r>
        <w:rPr>
          <w:rStyle w:val="NormalTok"/>
        </w:rPr>
        <w:t xml:space="preserve">.resources(project_id, resource_type, status);</w:t>
      </w:r>
      <w:r>
        <w:br/>
      </w:r>
      <w:r>
        <w:br/>
      </w:r>
      <w:r>
        <w:rPr>
          <w:rStyle w:val="KeywordTok"/>
        </w:rPr>
        <w:t xml:space="preserve">create</w:t>
      </w:r>
      <w:r>
        <w:rPr>
          <w:rStyle w:val="NormalTok"/>
        </w:rPr>
        <w:t xml:space="preserve"> </w:t>
      </w:r>
      <w:r>
        <w:rPr>
          <w:rStyle w:val="KeywordTok"/>
        </w:rPr>
        <w:t xml:space="preserve">index</w:t>
      </w:r>
      <w:r>
        <w:rPr>
          <w:rStyle w:val="NormalTok"/>
        </w:rPr>
        <w:t xml:space="preserve"> ix_resource_versions_resource</w:t>
      </w:r>
      <w:r>
        <w:br/>
      </w:r>
      <w:r>
        <w:rPr>
          <w:rStyle w:val="NormalTok"/>
        </w:rPr>
        <w:t xml:space="preserve">    </w:t>
      </w:r>
      <w:r>
        <w:rPr>
          <w:rStyle w:val="KeywordTok"/>
        </w:rPr>
        <w:t xml:space="preserve">on</w:t>
      </w:r>
      <w:r>
        <w:rPr>
          <w:rStyle w:val="NormalTok"/>
        </w:rPr>
        <w:t xml:space="preserve"> </w:t>
      </w:r>
      <w:r>
        <w:rPr>
          <w:rStyle w:val="KeywordTok"/>
        </w:rPr>
        <w:t xml:space="preserve">resource</w:t>
      </w:r>
      <w:r>
        <w:rPr>
          <w:rStyle w:val="NormalTok"/>
        </w:rPr>
        <w:t xml:space="preserve">.resource_versions(resource_id, version_number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ix_storage_objects_project</w:t>
      </w:r>
      <w:r>
        <w:br/>
      </w:r>
      <w:r>
        <w:rPr>
          <w:rStyle w:val="NormalTok"/>
        </w:rPr>
        <w:t xml:space="preserve">    </w:t>
      </w:r>
      <w:r>
        <w:rPr>
          <w:rStyle w:val="KeywordTok"/>
        </w:rPr>
        <w:t xml:space="preserve">on</w:t>
      </w:r>
      <w:r>
        <w:rPr>
          <w:rStyle w:val="NormalTok"/>
        </w:rPr>
        <w:t xml:space="preserve"> </w:t>
      </w:r>
      <w:r>
        <w:rPr>
          <w:rStyle w:val="KeywordTok"/>
        </w:rPr>
        <w:t xml:space="preserve">resource</w:t>
      </w:r>
      <w:r>
        <w:rPr>
          <w:rStyle w:val="NormalTok"/>
        </w:rPr>
        <w:t xml:space="preserve">.storage_objects(project_id, verification_status);</w:t>
      </w:r>
      <w:r>
        <w:br/>
      </w:r>
      <w:r>
        <w:br/>
      </w:r>
      <w:r>
        <w:rPr>
          <w:rStyle w:val="KeywordTok"/>
        </w:rPr>
        <w:t xml:space="preserve">create</w:t>
      </w:r>
      <w:r>
        <w:rPr>
          <w:rStyle w:val="NormalTok"/>
        </w:rPr>
        <w:t xml:space="preserve"> </w:t>
      </w:r>
      <w:r>
        <w:rPr>
          <w:rStyle w:val="KeywordTok"/>
        </w:rPr>
        <w:t xml:space="preserve">index</w:t>
      </w:r>
      <w:r>
        <w:rPr>
          <w:rStyle w:val="NormalTok"/>
        </w:rPr>
        <w:t xml:space="preserve"> ix_storage_objects_hash</w:t>
      </w:r>
      <w:r>
        <w:br/>
      </w:r>
      <w:r>
        <w:rPr>
          <w:rStyle w:val="NormalTok"/>
        </w:rPr>
        <w:t xml:space="preserve">    </w:t>
      </w:r>
      <w:r>
        <w:rPr>
          <w:rStyle w:val="KeywordTok"/>
        </w:rPr>
        <w:t xml:space="preserve">on</w:t>
      </w:r>
      <w:r>
        <w:rPr>
          <w:rStyle w:val="NormalTok"/>
        </w:rPr>
        <w:t xml:space="preserve"> </w:t>
      </w:r>
      <w:r>
        <w:rPr>
          <w:rStyle w:val="KeywordTok"/>
        </w:rPr>
        <w:t xml:space="preserve">resource</w:t>
      </w:r>
      <w:r>
        <w:rPr>
          <w:rStyle w:val="NormalTok"/>
        </w:rPr>
        <w:t xml:space="preserve">.storage_objects(content_hash);</w:t>
      </w:r>
      <w:r>
        <w:br/>
      </w:r>
      <w:r>
        <w:br/>
      </w:r>
      <w:r>
        <w:rPr>
          <w:rStyle w:val="KeywordTok"/>
        </w:rPr>
        <w:t xml:space="preserve">create</w:t>
      </w:r>
      <w:r>
        <w:rPr>
          <w:rStyle w:val="NormalTok"/>
        </w:rPr>
        <w:t xml:space="preserve"> </w:t>
      </w:r>
      <w:r>
        <w:rPr>
          <w:rStyle w:val="KeywordTok"/>
        </w:rPr>
        <w:t xml:space="preserve">index</w:t>
      </w:r>
      <w:r>
        <w:rPr>
          <w:rStyle w:val="NormalTok"/>
        </w:rPr>
        <w:t xml:space="preserve"> ix_upload_reservations_expiration</w:t>
      </w:r>
      <w:r>
        <w:br/>
      </w:r>
      <w:r>
        <w:rPr>
          <w:rStyle w:val="NormalTok"/>
        </w:rPr>
        <w:t xml:space="preserve">    </w:t>
      </w:r>
      <w:r>
        <w:rPr>
          <w:rStyle w:val="KeywordTok"/>
        </w:rPr>
        <w:t xml:space="preserve">on</w:t>
      </w:r>
      <w:r>
        <w:rPr>
          <w:rStyle w:val="NormalTok"/>
        </w:rPr>
        <w:t xml:space="preserve"> </w:t>
      </w:r>
      <w:r>
        <w:rPr>
          <w:rStyle w:val="KeywordTok"/>
        </w:rPr>
        <w:t xml:space="preserve">resource</w:t>
      </w:r>
      <w:r>
        <w:rPr>
          <w:rStyle w:val="NormalTok"/>
        </w:rPr>
        <w:t xml:space="preserve">.upload_reservations(expires_at)</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'reserved'</w:t>
      </w:r>
      <w:r>
        <w:rPr>
          <w:rStyle w:val="NormalTok"/>
        </w:rPr>
        <w:t xml:space="preserve">, </w:t>
      </w:r>
      <w:r>
        <w:rPr>
          <w:rStyle w:val="StringTok"/>
        </w:rPr>
        <w:t xml:space="preserve">'uploaded'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ix_download_requests_expiration</w:t>
      </w:r>
      <w:r>
        <w:br/>
      </w:r>
      <w:r>
        <w:rPr>
          <w:rStyle w:val="NormalTok"/>
        </w:rPr>
        <w:t xml:space="preserve">    </w:t>
      </w:r>
      <w:r>
        <w:rPr>
          <w:rStyle w:val="KeywordTok"/>
        </w:rPr>
        <w:t xml:space="preserve">on</w:t>
      </w:r>
      <w:r>
        <w:rPr>
          <w:rStyle w:val="NormalTok"/>
        </w:rPr>
        <w:t xml:space="preserve"> </w:t>
      </w:r>
      <w:r>
        <w:rPr>
          <w:rStyle w:val="KeywordTok"/>
        </w:rPr>
        <w:t xml:space="preserve">resource</w:t>
      </w:r>
      <w:r>
        <w:rPr>
          <w:rStyle w:val="NormalTok"/>
        </w:rPr>
        <w:t xml:space="preserve">.download_requests(expires_at)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'created'</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ix_resource_search_documents_vector</w:t>
      </w:r>
      <w:r>
        <w:br/>
      </w:r>
      <w:r>
        <w:rPr>
          <w:rStyle w:val="NormalTok"/>
        </w:rPr>
        <w:t xml:space="preserve">    </w:t>
      </w:r>
      <w:r>
        <w:rPr>
          <w:rStyle w:val="KeywordTok"/>
        </w:rPr>
        <w:t xml:space="preserve">on</w:t>
      </w:r>
      <w:r>
        <w:rPr>
          <w:rStyle w:val="NormalTok"/>
        </w:rPr>
        <w:t xml:space="preserve"> </w:t>
      </w:r>
      <w:r>
        <w:rPr>
          <w:rStyle w:val="KeywordTok"/>
        </w:rPr>
        <w:t xml:space="preserve">resource</w:t>
      </w:r>
      <w:r>
        <w:rPr>
          <w:rStyle w:val="NormalTok"/>
        </w:rPr>
        <w:t xml:space="preserve">.resource_search_documents </w:t>
      </w:r>
      <w:r>
        <w:rPr>
          <w:rStyle w:val="KeywordTok"/>
        </w:rPr>
        <w:t xml:space="preserve">using</w:t>
      </w:r>
      <w:r>
        <w:rPr>
          <w:rStyle w:val="NormalTok"/>
        </w:rPr>
        <w:t xml:space="preserve"> gin(search_vector);</w:t>
      </w:r>
      <w:r>
        <w:br/>
      </w:r>
      <w:r>
        <w:br/>
      </w:r>
      <w:r>
        <w:rPr>
          <w:rStyle w:val="KeywordTok"/>
        </w:rPr>
        <w:t xml:space="preserve">create</w:t>
      </w:r>
      <w:r>
        <w:rPr>
          <w:rStyle w:val="NormalTok"/>
        </w:rPr>
        <w:t xml:space="preserve"> </w:t>
      </w:r>
      <w:r>
        <w:rPr>
          <w:rStyle w:val="KeywordTok"/>
        </w:rPr>
        <w:t xml:space="preserve">index</w:t>
      </w:r>
      <w:r>
        <w:rPr>
          <w:rStyle w:val="NormalTok"/>
        </w:rPr>
        <w:t xml:space="preserve"> ix_resource_search_documents_project</w:t>
      </w:r>
      <w:r>
        <w:br/>
      </w:r>
      <w:r>
        <w:rPr>
          <w:rStyle w:val="NormalTok"/>
        </w:rPr>
        <w:t xml:space="preserve">    </w:t>
      </w:r>
      <w:r>
        <w:rPr>
          <w:rStyle w:val="KeywordTok"/>
        </w:rPr>
        <w:t xml:space="preserve">on</w:t>
      </w:r>
      <w:r>
        <w:rPr>
          <w:rStyle w:val="NormalTok"/>
        </w:rPr>
        <w:t xml:space="preserve"> </w:t>
      </w:r>
      <w:r>
        <w:rPr>
          <w:rStyle w:val="KeywordTok"/>
        </w:rPr>
        <w:t xml:space="preserve">resource</w:t>
      </w:r>
      <w:r>
        <w:rPr>
          <w:rStyle w:val="NormalTok"/>
        </w:rPr>
        <w:t xml:space="preserve">.resource_search_documents(project_id, updated_at </w:t>
      </w:r>
      <w:r>
        <w:rPr>
          <w:rStyle w:val="KeywordTok"/>
        </w:rPr>
        <w:t xml:space="preserve">desc</w:t>
      </w:r>
      <w:r>
        <w:rPr>
          <w:rStyle w:val="NormalTok"/>
        </w:rPr>
        <w:t xml:space="preserve">);</w:t>
      </w:r>
    </w:p>
    <w:bookmarkEnd w:id="80"/>
    <w:bookmarkStart w:id="81" w:name="required-integrity-controls"/>
    <w:p>
      <w:pPr>
        <w:pStyle w:val="Heading2"/>
      </w:pPr>
      <w:r>
        <w:t xml:space="preserve">20.2 Required Integrity Controls</w:t>
      </w:r>
    </w:p>
    <w:p>
      <w:pPr>
        <w:pStyle w:val="Compact"/>
        <w:numPr>
          <w:ilvl w:val="0"/>
          <w:numId w:val="1014"/>
        </w:numPr>
      </w:pPr>
      <w:r>
        <w:t xml:space="preserve">Validate resource and version object-registry type,</w:t>
      </w:r>
      <w:r>
        <w:t xml:space="preserve"> </w:t>
      </w:r>
      <w:r>
        <w:rPr>
          <w:rStyle w:val="VerbatimChar"/>
        </w:rPr>
        <w:t xml:space="preserve">native_id</w:t>
      </w:r>
      <w:r>
        <w:t xml:space="preserve">, and project alignment.</w:t>
      </w:r>
    </w:p>
    <w:p>
      <w:pPr>
        <w:pStyle w:val="Compact"/>
        <w:numPr>
          <w:ilvl w:val="0"/>
          <w:numId w:val="1014"/>
        </w:numPr>
      </w:pPr>
      <w:r>
        <w:t xml:space="preserve">Prevent update or delete of available versions and their typed content.</w:t>
      </w:r>
    </w:p>
    <w:p>
      <w:pPr>
        <w:pStyle w:val="Compact"/>
        <w:numPr>
          <w:ilvl w:val="0"/>
          <w:numId w:val="1014"/>
        </w:numPr>
      </w:pPr>
      <w:r>
        <w:t xml:space="preserve">Validate exactly one typed content row per available version.</w:t>
      </w:r>
    </w:p>
    <w:p>
      <w:pPr>
        <w:pStyle w:val="Compact"/>
        <w:numPr>
          <w:ilvl w:val="0"/>
          <w:numId w:val="1014"/>
        </w:numPr>
      </w:pPr>
      <w:r>
        <w:t xml:space="preserve">Validate resource head ownership, availability, and number.</w:t>
      </w:r>
    </w:p>
    <w:p>
      <w:pPr>
        <w:pStyle w:val="Compact"/>
        <w:numPr>
          <w:ilvl w:val="0"/>
          <w:numId w:val="1014"/>
        </w:numPr>
      </w:pPr>
      <w:r>
        <w:t xml:space="preserve">Validate file-content and storage-object project alignment.</w:t>
      </w:r>
    </w:p>
    <w:p>
      <w:pPr>
        <w:pStyle w:val="Compact"/>
        <w:numPr>
          <w:ilvl w:val="0"/>
          <w:numId w:val="1014"/>
        </w:numPr>
      </w:pPr>
      <w:r>
        <w:t xml:space="preserve">Prevent finalized reservation lifecycle reversal.</w:t>
      </w:r>
    </w:p>
    <w:p>
      <w:pPr>
        <w:pStyle w:val="Compact"/>
        <w:numPr>
          <w:ilvl w:val="0"/>
          <w:numId w:val="1014"/>
        </w:numPr>
      </w:pPr>
      <w:r>
        <w:t xml:space="preserve">Provide scheduled registry, head, content, search, and storage integrity checks.</w:t>
      </w:r>
    </w:p>
    <w:bookmarkEnd w:id="81"/>
    <w:bookmarkEnd w:id="82"/>
    <w:bookmarkStart w:id="83" w:name="migration-and-seed-sequence"/>
    <w:p>
      <w:pPr>
        <w:pStyle w:val="Heading1"/>
      </w:pPr>
      <w:r>
        <w:t xml:space="preserve">21. Migration and Seed Sequence</w:t>
      </w:r>
    </w:p>
    <w:p>
      <w:pPr>
        <w:pStyle w:val="Compact"/>
        <w:numPr>
          <w:ilvl w:val="0"/>
          <w:numId w:val="1015"/>
        </w:numPr>
      </w:pPr>
      <w:r>
        <w:t xml:space="preserve">Verify Slice 1 is deployed.</w:t>
      </w:r>
    </w:p>
    <w:p>
      <w:pPr>
        <w:pStyle w:val="Compact"/>
        <w:numPr>
          <w:ilvl w:val="0"/>
          <w:numId w:val="1015"/>
        </w:numPr>
      </w:pPr>
      <w:r>
        <w:t xml:space="preserve">Enable</w:t>
      </w:r>
      <w:r>
        <w:t xml:space="preserve"> </w:t>
      </w:r>
      <w:r>
        <w:rPr>
          <w:rStyle w:val="VerbatimChar"/>
        </w:rPr>
        <w:t xml:space="preserve">pgcrypto</w:t>
      </w:r>
      <w:r>
        <w:t xml:space="preserve"> </w:t>
      </w:r>
      <w:r>
        <w:t xml:space="preserve">if required.</w:t>
      </w:r>
    </w:p>
    <w:p>
      <w:pPr>
        <w:pStyle w:val="Compact"/>
        <w:numPr>
          <w:ilvl w:val="0"/>
          <w:numId w:val="1015"/>
        </w:numPr>
      </w:pPr>
      <w:r>
        <w:t xml:space="preserve">Create private</w:t>
      </w:r>
      <w:r>
        <w:t xml:space="preserve"> </w:t>
      </w:r>
      <w:r>
        <w:rPr>
          <w:rStyle w:val="VerbatimChar"/>
        </w:rPr>
        <w:t xml:space="preserve">resource</w:t>
      </w:r>
      <w:r>
        <w:t xml:space="preserve"> </w:t>
      </w:r>
      <w:r>
        <w:t xml:space="preserve">schema and default grants.</w:t>
      </w:r>
    </w:p>
    <w:p>
      <w:pPr>
        <w:pStyle w:val="Compact"/>
        <w:numPr>
          <w:ilvl w:val="0"/>
          <w:numId w:val="1015"/>
        </w:numPr>
      </w:pPr>
      <w:r>
        <w:t xml:space="preserve">Create type registry and allowed-kind table.</w:t>
      </w:r>
    </w:p>
    <w:p>
      <w:pPr>
        <w:pStyle w:val="Compact"/>
        <w:numPr>
          <w:ilvl w:val="0"/>
          <w:numId w:val="1015"/>
        </w:numPr>
      </w:pPr>
      <w:r>
        <w:t xml:space="preserve">Create resources, versions, and heads.</w:t>
      </w:r>
    </w:p>
    <w:p>
      <w:pPr>
        <w:pStyle w:val="Compact"/>
        <w:numPr>
          <w:ilvl w:val="0"/>
          <w:numId w:val="1015"/>
        </w:numPr>
      </w:pPr>
      <w:r>
        <w:t xml:space="preserve">Create storage objects and typed content tables.</w:t>
      </w:r>
    </w:p>
    <w:p>
      <w:pPr>
        <w:pStyle w:val="Compact"/>
        <w:numPr>
          <w:ilvl w:val="0"/>
          <w:numId w:val="1015"/>
        </w:numPr>
      </w:pPr>
      <w:r>
        <w:t xml:space="preserve">Create upload reservations and download requests.</w:t>
      </w:r>
    </w:p>
    <w:p>
      <w:pPr>
        <w:pStyle w:val="Compact"/>
        <w:numPr>
          <w:ilvl w:val="0"/>
          <w:numId w:val="1015"/>
        </w:numPr>
      </w:pPr>
      <w:r>
        <w:t xml:space="preserve">Create search documents.</w:t>
      </w:r>
    </w:p>
    <w:p>
      <w:pPr>
        <w:pStyle w:val="Compact"/>
        <w:numPr>
          <w:ilvl w:val="0"/>
          <w:numId w:val="1015"/>
        </w:numPr>
      </w:pPr>
      <w:r>
        <w:t xml:space="preserve">Add constraints, indexes, and triggers.</w:t>
      </w:r>
    </w:p>
    <w:p>
      <w:pPr>
        <w:pStyle w:val="Compact"/>
        <w:numPr>
          <w:ilvl w:val="0"/>
          <w:numId w:val="1015"/>
        </w:numPr>
      </w:pPr>
      <w:r>
        <w:t xml:space="preserve">Seed resource types and allowed kinds.</w:t>
      </w:r>
    </w:p>
    <w:p>
      <w:pPr>
        <w:pStyle w:val="Compact"/>
        <w:numPr>
          <w:ilvl w:val="0"/>
          <w:numId w:val="1015"/>
        </w:numPr>
      </w:pPr>
      <w:r>
        <w:t xml:space="preserve">Create private hashing, URL normalization, registry, version, storage, and search primitives.</w:t>
      </w:r>
    </w:p>
    <w:p>
      <w:pPr>
        <w:pStyle w:val="Compact"/>
        <w:numPr>
          <w:ilvl w:val="0"/>
          <w:numId w:val="1015"/>
        </w:numPr>
      </w:pPr>
      <w:r>
        <w:t xml:space="preserve">Create</w:t>
      </w:r>
      <w:r>
        <w:t xml:space="preserve"> </w:t>
      </w:r>
      <w:r>
        <w:rPr>
          <w:rStyle w:val="VerbatimChar"/>
        </w:rPr>
        <w:t xml:space="preserve">app_api_v1</w:t>
      </w:r>
      <w:r>
        <w:t xml:space="preserve"> </w:t>
      </w:r>
      <w:r>
        <w:t xml:space="preserve">functions.</w:t>
      </w:r>
    </w:p>
    <w:p>
      <w:pPr>
        <w:pStyle w:val="Compact"/>
        <w:numPr>
          <w:ilvl w:val="0"/>
          <w:numId w:val="1015"/>
        </w:numPr>
      </w:pPr>
      <w:r>
        <w:t xml:space="preserve">Create restricted gateway and reconciliation functions.</w:t>
      </w:r>
    </w:p>
    <w:p>
      <w:pPr>
        <w:pStyle w:val="Compact"/>
        <w:numPr>
          <w:ilvl w:val="0"/>
          <w:numId w:val="1015"/>
        </w:numPr>
      </w:pPr>
      <w:r>
        <w:t xml:space="preserve">Add RLS and revoke direct mutation.</w:t>
      </w:r>
    </w:p>
    <w:p>
      <w:pPr>
        <w:pStyle w:val="Compact"/>
        <w:numPr>
          <w:ilvl w:val="0"/>
          <w:numId w:val="1015"/>
        </w:numPr>
      </w:pPr>
      <w:r>
        <w:t xml:space="preserve">Grant approved functions.</w:t>
      </w:r>
    </w:p>
    <w:p>
      <w:pPr>
        <w:pStyle w:val="Compact"/>
        <w:numPr>
          <w:ilvl w:val="0"/>
          <w:numId w:val="1015"/>
        </w:numPr>
      </w:pPr>
      <w:r>
        <w:t xml:space="preserve">Run all integrity and acceptance tests.</w:t>
      </w:r>
    </w:p>
    <w:bookmarkEnd w:id="83"/>
    <w:bookmarkStart w:id="84" w:name="acceptance-tests"/>
    <w:p>
      <w:pPr>
        <w:pStyle w:val="Heading1"/>
      </w:pPr>
      <w:r>
        <w:t xml:space="preserve">22. Acceptance Tests</w:t>
      </w:r>
    </w:p>
    <w:p>
      <w:pPr>
        <w:pStyle w:val="Compact"/>
        <w:numPr>
          <w:ilvl w:val="0"/>
          <w:numId w:val="1016"/>
        </w:numPr>
      </w:pPr>
      <w:r>
        <w:t xml:space="preserve">A member can create a note and receives stable resource and version object IDs.</w:t>
      </w:r>
    </w:p>
    <w:p>
      <w:pPr>
        <w:pStyle w:val="Compact"/>
        <w:numPr>
          <w:ilvl w:val="0"/>
          <w:numId w:val="1016"/>
        </w:numPr>
      </w:pPr>
      <w:r>
        <w:t xml:space="preserve">Note creation atomically creates registry, resource, version, content, head, tag, and search records.</w:t>
      </w:r>
    </w:p>
    <w:p>
      <w:pPr>
        <w:pStyle w:val="Compact"/>
        <w:numPr>
          <w:ilvl w:val="0"/>
          <w:numId w:val="1016"/>
        </w:numPr>
      </w:pPr>
      <w:r>
        <w:t xml:space="preserve">New notes receive version 1 and status</w:t>
      </w:r>
      <w:r>
        <w:t xml:space="preserve"> </w:t>
      </w:r>
      <w:r>
        <w:rPr>
          <w:rStyle w:val="VerbatimChar"/>
        </w:rPr>
        <w:t xml:space="preserve">available</w:t>
      </w:r>
      <w:r>
        <w:t xml:space="preserve">.</w:t>
      </w:r>
    </w:p>
    <w:p>
      <w:pPr>
        <w:pStyle w:val="Compact"/>
        <w:numPr>
          <w:ilvl w:val="0"/>
          <w:numId w:val="1016"/>
        </w:numPr>
      </w:pPr>
      <w:r>
        <w:t xml:space="preserve">Updating content creates version 2 without changing version 1.</w:t>
      </w:r>
    </w:p>
    <w:p>
      <w:pPr>
        <w:pStyle w:val="Compact"/>
        <w:numPr>
          <w:ilvl w:val="0"/>
          <w:numId w:val="1016"/>
        </w:numPr>
      </w:pPr>
      <w:r>
        <w:t xml:space="preserve">Incorrect expected version returns</w:t>
      </w:r>
      <w:r>
        <w:t xml:space="preserve"> </w:t>
      </w:r>
      <w:r>
        <w:rPr>
          <w:rStyle w:val="VerbatimChar"/>
        </w:rPr>
        <w:t xml:space="preserve">RESOURCE_VERSION_CONFLICT</w:t>
      </w:r>
      <w:r>
        <w:t xml:space="preserve">.</w:t>
      </w:r>
    </w:p>
    <w:p>
      <w:pPr>
        <w:pStyle w:val="Compact"/>
        <w:numPr>
          <w:ilvl w:val="0"/>
          <w:numId w:val="1016"/>
        </w:numPr>
      </w:pPr>
      <w:r>
        <w:t xml:space="preserve">Two concurrent updates cannot both become the same next version.</w:t>
      </w:r>
    </w:p>
    <w:p>
      <w:pPr>
        <w:pStyle w:val="Compact"/>
        <w:numPr>
          <w:ilvl w:val="0"/>
          <w:numId w:val="1016"/>
        </w:numPr>
      </w:pPr>
      <w:r>
        <w:t xml:space="preserve">Metadata changes do not create content versions.</w:t>
      </w:r>
    </w:p>
    <w:p>
      <w:pPr>
        <w:pStyle w:val="Compact"/>
        <w:numPr>
          <w:ilvl w:val="0"/>
          <w:numId w:val="1016"/>
        </w:numPr>
      </w:pPr>
      <w:r>
        <w:t xml:space="preserve">Nullable description can be cleared through explicit set flags.</w:t>
      </w:r>
    </w:p>
    <w:p>
      <w:pPr>
        <w:pStyle w:val="Compact"/>
        <w:numPr>
          <w:ilvl w:val="0"/>
          <w:numId w:val="1016"/>
        </w:numPr>
      </w:pPr>
      <w:r>
        <w:t xml:space="preserve">Text SHA-256 is stable and changes with content.</w:t>
      </w:r>
    </w:p>
    <w:p>
      <w:pPr>
        <w:pStyle w:val="Compact"/>
        <w:numPr>
          <w:ilvl w:val="0"/>
          <w:numId w:val="1016"/>
        </w:numPr>
      </w:pPr>
      <w:r>
        <w:t xml:space="preserve">Exact historical versions can be retrieved.</w:t>
      </w:r>
    </w:p>
    <w:p>
      <w:pPr>
        <w:pStyle w:val="Compact"/>
        <w:numPr>
          <w:ilvl w:val="0"/>
          <w:numId w:val="1016"/>
        </w:numPr>
      </w:pPr>
      <w:r>
        <w:t xml:space="preserve">Link resources can be created and versioned.</w:t>
      </w:r>
    </w:p>
    <w:p>
      <w:pPr>
        <w:pStyle w:val="Compact"/>
        <w:numPr>
          <w:ilvl w:val="0"/>
          <w:numId w:val="1016"/>
        </w:numPr>
      </w:pPr>
      <w:r>
        <w:t xml:space="preserve">Non-HTTP/HTTPS links are rejected.</w:t>
      </w:r>
    </w:p>
    <w:p>
      <w:pPr>
        <w:pStyle w:val="Compact"/>
        <w:numPr>
          <w:ilvl w:val="0"/>
          <w:numId w:val="1016"/>
        </w:numPr>
      </w:pPr>
      <w:r>
        <w:t xml:space="preserve">New-resource and new-version file reservations work.</w:t>
      </w:r>
    </w:p>
    <w:p>
      <w:pPr>
        <w:pStyle w:val="Compact"/>
        <w:numPr>
          <w:ilvl w:val="0"/>
          <w:numId w:val="1016"/>
        </w:numPr>
      </w:pPr>
      <w:r>
        <w:t xml:space="preserve">Clients cannot select arbitrary provider, bucket, or key.</w:t>
      </w:r>
    </w:p>
    <w:p>
      <w:pPr>
        <w:pStyle w:val="Compact"/>
        <w:numPr>
          <w:ilvl w:val="0"/>
          <w:numId w:val="1016"/>
        </w:numPr>
      </w:pPr>
      <w:r>
        <w:t xml:space="preserve">Oversized uploads are rejected before reservation.</w:t>
      </w:r>
    </w:p>
    <w:p>
      <w:pPr>
        <w:pStyle w:val="Compact"/>
        <w:numPr>
          <w:ilvl w:val="0"/>
          <w:numId w:val="1016"/>
        </w:numPr>
      </w:pPr>
      <w:r>
        <w:t xml:space="preserve">Expired reservations cannot be observed or finalized.</w:t>
      </w:r>
    </w:p>
    <w:p>
      <w:pPr>
        <w:pStyle w:val="Compact"/>
        <w:numPr>
          <w:ilvl w:val="0"/>
          <w:numId w:val="1016"/>
        </w:numPr>
      </w:pPr>
      <w:r>
        <w:t xml:space="preserve">Finalization fails before trusted upload observation.</w:t>
      </w:r>
    </w:p>
    <w:p>
      <w:pPr>
        <w:pStyle w:val="Compact"/>
        <w:numPr>
          <w:ilvl w:val="0"/>
          <w:numId w:val="1016"/>
        </w:numPr>
      </w:pPr>
      <w:r>
        <w:t xml:space="preserve">A finalized reservation cannot create another effect.</w:t>
      </w:r>
    </w:p>
    <w:p>
      <w:pPr>
        <w:pStyle w:val="Compact"/>
        <w:numPr>
          <w:ilvl w:val="0"/>
          <w:numId w:val="1016"/>
        </w:numPr>
      </w:pPr>
      <w:r>
        <w:t xml:space="preserve">Finalization atomically creates storage, resource/version, content, registry, and head records.</w:t>
      </w:r>
    </w:p>
    <w:p>
      <w:pPr>
        <w:pStyle w:val="Compact"/>
        <w:numPr>
          <w:ilvl w:val="0"/>
          <w:numId w:val="1016"/>
        </w:numPr>
      </w:pPr>
      <w:r>
        <w:t xml:space="preserve">New file versions preserve previous bytes and use expected-version checking.</w:t>
      </w:r>
    </w:p>
    <w:p>
      <w:pPr>
        <w:pStyle w:val="Compact"/>
        <w:numPr>
          <w:ilvl w:val="0"/>
          <w:numId w:val="1016"/>
        </w:numPr>
      </w:pPr>
      <w:r>
        <w:t xml:space="preserve">Cross-project tags are rejected.</w:t>
      </w:r>
    </w:p>
    <w:p>
      <w:pPr>
        <w:pStyle w:val="Compact"/>
        <w:numPr>
          <w:ilvl w:val="0"/>
          <w:numId w:val="1016"/>
        </w:numPr>
      </w:pPr>
      <w:r>
        <w:t xml:space="preserve">Resources can be found by title and note body.</w:t>
      </w:r>
    </w:p>
    <w:p>
      <w:pPr>
        <w:pStyle w:val="Compact"/>
        <w:numPr>
          <w:ilvl w:val="0"/>
          <w:numId w:val="1016"/>
        </w:numPr>
      </w:pPr>
      <w:r>
        <w:t xml:space="preserve">Search supports required, any, and excluded tags.</w:t>
      </w:r>
    </w:p>
    <w:p>
      <w:pPr>
        <w:pStyle w:val="Compact"/>
        <w:numPr>
          <w:ilvl w:val="0"/>
          <w:numId w:val="1016"/>
        </w:numPr>
      </w:pPr>
      <w:r>
        <w:t xml:space="preserve">Archived resources are excluded by default.</w:t>
      </w:r>
    </w:p>
    <w:p>
      <w:pPr>
        <w:pStyle w:val="Compact"/>
        <w:numPr>
          <w:ilvl w:val="0"/>
          <w:numId w:val="1016"/>
        </w:numPr>
      </w:pPr>
      <w:r>
        <w:t xml:space="preserve">Restored resources return to ordinary search.</w:t>
      </w:r>
    </w:p>
    <w:p>
      <w:pPr>
        <w:pStyle w:val="Compact"/>
        <w:numPr>
          <w:ilvl w:val="0"/>
          <w:numId w:val="1016"/>
        </w:numPr>
      </w:pPr>
      <w:r>
        <w:t xml:space="preserve">File download requires an authorized exact-version request.</w:t>
      </w:r>
    </w:p>
    <w:p>
      <w:pPr>
        <w:pStyle w:val="Compact"/>
        <w:numPr>
          <w:ilvl w:val="0"/>
          <w:numId w:val="1016"/>
        </w:numPr>
      </w:pPr>
      <w:r>
        <w:t xml:space="preserve">Consumed or expired download requests cannot be exchanged again.</w:t>
      </w:r>
    </w:p>
    <w:p>
      <w:pPr>
        <w:pStyle w:val="Compact"/>
        <w:numPr>
          <w:ilvl w:val="0"/>
          <w:numId w:val="1016"/>
        </w:numPr>
      </w:pPr>
      <w:r>
        <w:t xml:space="preserve">Resource functions never return permanent object-storage URLs.</w:t>
      </w:r>
    </w:p>
    <w:p>
      <w:pPr>
        <w:pStyle w:val="Compact"/>
        <w:numPr>
          <w:ilvl w:val="0"/>
          <w:numId w:val="1016"/>
        </w:numPr>
      </w:pPr>
      <w:r>
        <w:t xml:space="preserve">Nonmembers cannot read, search, reserve, finalize, archive, or download resources.</w:t>
      </w:r>
    </w:p>
    <w:p>
      <w:pPr>
        <w:pStyle w:val="Compact"/>
        <w:numPr>
          <w:ilvl w:val="0"/>
          <w:numId w:val="1016"/>
        </w:numPr>
      </w:pPr>
      <w:r>
        <w:t xml:space="preserve">Direct PostgREST mutation is unavailable.</w:t>
      </w:r>
    </w:p>
    <w:p>
      <w:pPr>
        <w:pStyle w:val="Compact"/>
        <w:numPr>
          <w:ilvl w:val="0"/>
          <w:numId w:val="1016"/>
        </w:numPr>
      </w:pPr>
      <w:r>
        <w:t xml:space="preserve">Search results identify current versions only.</w:t>
      </w:r>
    </w:p>
    <w:p>
      <w:pPr>
        <w:pStyle w:val="Compact"/>
        <w:numPr>
          <w:ilvl w:val="0"/>
          <w:numId w:val="1016"/>
        </w:numPr>
      </w:pPr>
      <w:r>
        <w:t xml:space="preserve">Registry, head, content, and storage integrity checks report expected results.</w:t>
      </w:r>
    </w:p>
    <w:p>
      <w:pPr>
        <w:pStyle w:val="Compact"/>
        <w:numPr>
          <w:ilvl w:val="0"/>
          <w:numId w:val="1016"/>
        </w:numPr>
      </w:pPr>
      <w:r>
        <w:t xml:space="preserve">The slice works with Supabase Realtime disabled.</w:t>
      </w:r>
    </w:p>
    <w:p>
      <w:pPr>
        <w:pStyle w:val="Compact"/>
        <w:numPr>
          <w:ilvl w:val="0"/>
          <w:numId w:val="1016"/>
        </w:numPr>
      </w:pPr>
      <w:r>
        <w:t xml:space="preserve">Automated tests work with a fake storage gateway.</w:t>
      </w:r>
    </w:p>
    <w:p>
      <w:pPr>
        <w:pStyle w:val="Compact"/>
        <w:numPr>
          <w:ilvl w:val="0"/>
          <w:numId w:val="1016"/>
        </w:numPr>
      </w:pPr>
      <w:r>
        <w:t xml:space="preserve">Resource versions and file references survive backup and restore.</w:t>
      </w:r>
    </w:p>
    <w:bookmarkEnd w:id="84"/>
    <w:bookmarkStart w:id="85" w:name="operational-and-recovery-expectations"/>
    <w:p>
      <w:pPr>
        <w:pStyle w:val="Heading1"/>
      </w:pPr>
      <w:r>
        <w:t xml:space="preserve">23. Operational and Recovery Expectations</w:t>
      </w:r>
    </w:p>
    <w:p>
      <w:pPr>
        <w:pStyle w:val="Compact"/>
        <w:numPr>
          <w:ilvl w:val="0"/>
          <w:numId w:val="1017"/>
        </w:numPr>
      </w:pPr>
      <w:r>
        <w:t xml:space="preserve">Periodic jobs expire stale upload and download records.</w:t>
      </w:r>
    </w:p>
    <w:p>
      <w:pPr>
        <w:pStyle w:val="Compact"/>
        <w:numPr>
          <w:ilvl w:val="0"/>
          <w:numId w:val="1017"/>
        </w:numPr>
      </w:pPr>
      <w:r>
        <w:t xml:space="preserve">Search documents are rebuildable derived state.</w:t>
      </w:r>
    </w:p>
    <w:p>
      <w:pPr>
        <w:pStyle w:val="Compact"/>
        <w:numPr>
          <w:ilvl w:val="0"/>
          <w:numId w:val="1017"/>
        </w:numPr>
      </w:pPr>
      <w:r>
        <w:t xml:space="preserve">Database backup plus storage-object backup is required for complete file-resource recovery.</w:t>
      </w:r>
    </w:p>
    <w:p>
      <w:pPr>
        <w:pStyle w:val="Compact"/>
        <w:numPr>
          <w:ilvl w:val="0"/>
          <w:numId w:val="1017"/>
        </w:numPr>
      </w:pPr>
      <w:r>
        <w:t xml:space="preserve">After restore, pre-recovery upload and download authorization records are expired.</w:t>
      </w:r>
    </w:p>
    <w:p>
      <w:pPr>
        <w:pStyle w:val="Compact"/>
        <w:numPr>
          <w:ilvl w:val="0"/>
          <w:numId w:val="1017"/>
        </w:numPr>
      </w:pPr>
      <w:r>
        <w:t xml:space="preserve">Storage reconciliation detects metadata/byte mismatches before restored service is considered healthy.</w:t>
      </w:r>
    </w:p>
    <w:bookmarkEnd w:id="85"/>
    <w:bookmarkStart w:id="86" w:name="X2711603bb5d4e053af3af27af4ab9d9a4ee1f01"/>
    <w:p>
      <w:pPr>
        <w:pStyle w:val="Heading1"/>
      </w:pPr>
      <w:r>
        <w:t xml:space="preserve">24. Deferred Capabilities and Extension Paths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Capability</w:t>
            </w:r>
          </w:p>
        </w:tc>
        <w:tc>
          <w:tcPr/>
          <w:p>
            <w:pPr>
              <w:pStyle w:val="Compact"/>
              <w:jc w:val="left"/>
            </w:pPr>
            <w:r>
              <w:t xml:space="preserve">Compatible extension path</w:t>
            </w:r>
          </w:p>
        </w:tc>
      </w:tr>
      <w:tr>
        <w:tc>
          <w:tcPr/>
          <w:p>
            <w:pPr>
              <w:pStyle w:val="Compact"/>
              <w:jc w:val="left"/>
            </w:pPr>
            <w:r>
              <w:t xml:space="preserve">Agent-created resources</w:t>
            </w:r>
          </w:p>
        </w:tc>
        <w:tc>
          <w:tcPr/>
          <w:p>
            <w:pPr>
              <w:pStyle w:val="Compact"/>
              <w:jc w:val="left"/>
            </w:pPr>
            <w:r>
              <w:t xml:space="preserve">Slice 3 adds worker functions and execution attribution without changing resource identities.</w:t>
            </w:r>
          </w:p>
        </w:tc>
      </w:tr>
      <w:tr>
        <w:tc>
          <w:tcPr/>
          <w:p>
            <w:pPr>
              <w:pStyle w:val="Compact"/>
              <w:jc w:val="left"/>
            </w:pPr>
            <w:r>
              <w:t xml:space="preserve">Message attachments</w:t>
            </w:r>
          </w:p>
        </w:tc>
        <w:tc>
          <w:tcPr/>
          <w:p>
            <w:pPr>
              <w:pStyle w:val="Compact"/>
              <w:jc w:val="left"/>
            </w:pPr>
            <w:r>
              <w:t xml:space="preserve">Slice 3 links messages to exact resource versions.</w:t>
            </w:r>
          </w:p>
        </w:tc>
      </w:tr>
      <w:tr>
        <w:tc>
          <w:tcPr/>
          <w:p>
            <w:pPr>
              <w:pStyle w:val="Compact"/>
              <w:jc w:val="left"/>
            </w:pPr>
            <w:r>
              <w:t xml:space="preserve">Workflow resources</w:t>
            </w:r>
          </w:p>
        </w:tc>
        <w:tc>
          <w:tcPr/>
          <w:p>
            <w:pPr>
              <w:pStyle w:val="Compact"/>
              <w:jc w:val="left"/>
            </w:pPr>
            <w:r>
              <w:t xml:space="preserve">Later steps reference logical resources or exact versions with FKs.</w:t>
            </w:r>
          </w:p>
        </w:tc>
      </w:tr>
      <w:tr>
        <w:tc>
          <w:tcPr/>
          <w:p>
            <w:pPr>
              <w:pStyle w:val="Compact"/>
              <w:jc w:val="left"/>
            </w:pPr>
            <w:r>
              <w:t xml:space="preserve">Embeddings and chunks</w:t>
            </w:r>
          </w:p>
        </w:tc>
        <w:tc>
          <w:tcPr/>
          <w:p>
            <w:pPr>
              <w:pStyle w:val="Compact"/>
              <w:jc w:val="left"/>
            </w:pPr>
            <w:r>
              <w:t xml:space="preserve">Add derived processing, chunk, and embedding tables; do not mutate versions.</w:t>
            </w:r>
          </w:p>
        </w:tc>
      </w:tr>
      <w:tr>
        <w:tc>
          <w:tcPr/>
          <w:p>
            <w:pPr>
              <w:pStyle w:val="Compact"/>
              <w:jc w:val="left"/>
            </w:pPr>
            <w:r>
              <w:t xml:space="preserve">OCR and extraction</w:t>
            </w:r>
          </w:p>
        </w:tc>
        <w:tc>
          <w:tcPr/>
          <w:p>
            <w:pPr>
              <w:pStyle w:val="Compact"/>
              <w:jc w:val="left"/>
            </w:pPr>
            <w:r>
              <w:t xml:space="preserve">Add asynchronous processing runs tied to exact versions.</w:t>
            </w:r>
          </w:p>
        </w:tc>
      </w:tr>
      <w:tr>
        <w:tc>
          <w:tcPr/>
          <w:p>
            <w:pPr>
              <w:pStyle w:val="Compact"/>
              <w:jc w:val="left"/>
            </w:pPr>
            <w:r>
              <w:t xml:space="preserve">Malware scanning</w:t>
            </w:r>
          </w:p>
        </w:tc>
        <w:tc>
          <w:tcPr/>
          <w:p>
            <w:pPr>
              <w:pStyle w:val="Compact"/>
              <w:jc w:val="left"/>
            </w:pPr>
            <w:r>
              <w:t xml:space="preserve">Add scan results and availability policy before general file use.</w:t>
            </w:r>
          </w:p>
        </w:tc>
      </w:tr>
      <w:tr>
        <w:tc>
          <w:tcPr/>
          <w:p>
            <w:pPr>
              <w:pStyle w:val="Compact"/>
              <w:jc w:val="left"/>
            </w:pPr>
            <w:r>
              <w:t xml:space="preserve">Permanent deletion</w:t>
            </w:r>
          </w:p>
        </w:tc>
        <w:tc>
          <w:tcPr/>
          <w:p>
            <w:pPr>
              <w:pStyle w:val="Compact"/>
              <w:jc w:val="left"/>
            </w:pPr>
            <w:r>
              <w:t xml:space="preserve">Add governed deletion requests and purge processing.</w:t>
            </w:r>
          </w:p>
        </w:tc>
      </w:tr>
      <w:tr>
        <w:tc>
          <w:tcPr/>
          <w:p>
            <w:pPr>
              <w:pStyle w:val="Compact"/>
              <w:jc w:val="left"/>
            </w:pPr>
            <w:r>
              <w:t xml:space="preserve">Storage migration</w:t>
            </w:r>
          </w:p>
        </w:tc>
        <w:tc>
          <w:tcPr/>
          <w:p>
            <w:pPr>
              <w:pStyle w:val="Compact"/>
              <w:jc w:val="left"/>
            </w:pPr>
            <w:r>
              <w:t xml:space="preserve">Copy bytes to a new provider through controlled migration.</w:t>
            </w:r>
          </w:p>
        </w:tc>
      </w:tr>
      <w:tr>
        <w:tc>
          <w:tcPr/>
          <w:p>
            <w:pPr>
              <w:pStyle w:val="Compact"/>
              <w:jc w:val="left"/>
            </w:pPr>
            <w:r>
              <w:t xml:space="preserve">Semantic search</w:t>
            </w:r>
          </w:p>
        </w:tc>
        <w:tc>
          <w:tcPr/>
          <w:p>
            <w:pPr>
              <w:pStyle w:val="Compact"/>
              <w:jc w:val="left"/>
            </w:pPr>
            <w:r>
              <w:t xml:space="preserve">Add vectors as a separate strategy while retaining full-text and tags.</w:t>
            </w:r>
          </w:p>
        </w:tc>
      </w:tr>
    </w:tbl>
    <w:bookmarkEnd w:id="86"/>
    <w:bookmarkStart w:id="87" w:name="lock-checklist"/>
    <w:p>
      <w:pPr>
        <w:pStyle w:val="Heading1"/>
      </w:pPr>
      <w:r>
        <w:t xml:space="preserve">25. Lock Checklist</w:t>
      </w:r>
    </w:p>
    <w:p>
      <w:pPr>
        <w:pStyle w:val="Compact"/>
        <w:numPr>
          <w:ilvl w:val="0"/>
          <w:numId w:val="1018"/>
        </w:numPr>
      </w:pPr>
      <w:r>
        <w:t xml:space="preserve">☐ Slice 1 dependency is locked and migrations exist.</w:t>
      </w:r>
    </w:p>
    <w:p>
      <w:pPr>
        <w:pStyle w:val="Compact"/>
        <w:numPr>
          <w:ilvl w:val="0"/>
          <w:numId w:val="1018"/>
        </w:numPr>
      </w:pPr>
      <w:r>
        <w:t xml:space="preserve">☐ Resource-type and content-kind seed matrix is accepted.</w:t>
      </w:r>
    </w:p>
    <w:p>
      <w:pPr>
        <w:pStyle w:val="Compact"/>
        <w:numPr>
          <w:ilvl w:val="0"/>
          <w:numId w:val="1018"/>
        </w:numPr>
      </w:pPr>
      <w:r>
        <w:t xml:space="preserve">☐ Resource, version, head, and typed-content tables are accepted.</w:t>
      </w:r>
    </w:p>
    <w:p>
      <w:pPr>
        <w:pStyle w:val="Compact"/>
        <w:numPr>
          <w:ilvl w:val="0"/>
          <w:numId w:val="1018"/>
        </w:numPr>
      </w:pPr>
      <w:r>
        <w:t xml:space="preserve">☐ Provider-neutral storage-object shape is accepted.</w:t>
      </w:r>
    </w:p>
    <w:p>
      <w:pPr>
        <w:pStyle w:val="Compact"/>
        <w:numPr>
          <w:ilvl w:val="0"/>
          <w:numId w:val="1018"/>
        </w:numPr>
      </w:pPr>
      <w:r>
        <w:t xml:space="preserve">☐ Upload and download lifecycles are accepted.</w:t>
      </w:r>
    </w:p>
    <w:p>
      <w:pPr>
        <w:pStyle w:val="Compact"/>
        <w:numPr>
          <w:ilvl w:val="0"/>
          <w:numId w:val="1018"/>
        </w:numPr>
      </w:pPr>
      <w:r>
        <w:t xml:space="preserve">☐ New-resource and new-version file flows are accepted.</w:t>
      </w:r>
    </w:p>
    <w:p>
      <w:pPr>
        <w:pStyle w:val="Compact"/>
        <w:numPr>
          <w:ilvl w:val="0"/>
          <w:numId w:val="1018"/>
        </w:numPr>
      </w:pPr>
      <w:r>
        <w:t xml:space="preserve">☐ Search weighting and tag semantics are accepted.</w:t>
      </w:r>
    </w:p>
    <w:p>
      <w:pPr>
        <w:pStyle w:val="Compact"/>
        <w:numPr>
          <w:ilvl w:val="0"/>
          <w:numId w:val="1018"/>
        </w:numPr>
      </w:pPr>
      <w:r>
        <w:t xml:space="preserve">☐ Public function signatures are accepted.</w:t>
      </w:r>
    </w:p>
    <w:p>
      <w:pPr>
        <w:pStyle w:val="Compact"/>
        <w:numPr>
          <w:ilvl w:val="0"/>
          <w:numId w:val="1018"/>
        </w:numPr>
      </w:pPr>
      <w:r>
        <w:t xml:space="preserve">☐ Operator functions are accepted as reserved but not granted.</w:t>
      </w:r>
    </w:p>
    <w:p>
      <w:pPr>
        <w:pStyle w:val="Compact"/>
        <w:numPr>
          <w:ilvl w:val="0"/>
          <w:numId w:val="1018"/>
        </w:numPr>
      </w:pPr>
      <w:r>
        <w:t xml:space="preserve">☐ RLS, role, gateway, and direct-table-denial boundaries are accepted.</w:t>
      </w:r>
    </w:p>
    <w:p>
      <w:pPr>
        <w:pStyle w:val="Compact"/>
        <w:numPr>
          <w:ilvl w:val="0"/>
          <w:numId w:val="1018"/>
        </w:numPr>
      </w:pPr>
      <w:r>
        <w:t xml:space="preserve">☐ Stable errors and acceptance tests are accepted.</w:t>
      </w:r>
    </w:p>
    <w:p>
      <w:pPr>
        <w:pStyle w:val="Compact"/>
        <w:numPr>
          <w:ilvl w:val="0"/>
          <w:numId w:val="1018"/>
        </w:numPr>
      </w:pPr>
      <w:r>
        <w:t xml:space="preserve">☐ Migration and storage-gateway implementation owners are assigned.</w:t>
      </w:r>
    </w:p>
    <w:p>
      <w:pPr>
        <w:pStyle w:val="BlockText"/>
      </w:pPr>
      <w:r>
        <w:rPr>
          <w:b/>
          <w:bCs/>
        </w:rPr>
        <w:t xml:space="preserve">Lock statement.</w:t>
      </w:r>
      <w:r>
        <w:t xml:space="preserve"> </w:t>
      </w:r>
      <w:r>
        <w:t xml:space="preserve">Once every checklist item is accepted, this document becomes Prototype Foundation Slice 2 Specification v1.0. Changes thereafter require a new document version, migration plan, compatibility analysis, and explicit approval.</w:t>
      </w:r>
    </w:p>
    <w:bookmarkEnd w:id="87"/>
    <w:sectPr w:rsidR="00FC693F" w:rsidRPr="0006063C" w:rsidSect="00034616">
      <w:headerReference r:id="rId9" w:type="default"/>
      <w:footerReference r:id="rId11" w:type="default"/>
      <w:headerReference r:id="rId10" w:type="first"/>
      <w:footerReference r:id="rId12" w:type="first"/>
      <w:pgSz w:h="15840" w:w="12240"/>
      <w:pgMar w:bottom="936" w:footer="403" w:gutter="0" w:header="360" w:left="1080" w:right="1080" w:top="936"/>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7083"/>
        <w:sz w:val="17"/>
      </w:rPr>
      <w:t xml:space="preserve">Page </w:t>
      <w:fldChar w:fldCharType="begin"/>
      <w:instrText xml:space="preserve"> PAGE </w:instrText>
      <w:fldChar w:fldCharType="end"/>
    </w:r>
    <w:r>
      <w:rPr>
        <w:color w:val="5B7083"/>
        <w:sz w:val="17"/>
      </w:rPr>
      <w:t xml:space="preserve"> of </w:t>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B7083"/>
        <w:sz w:val="16"/>
      </w:rPr>
      <w:t>AI Agent Workflow Platform  |  Prototype Foundation Slice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Aptos" w:eastAsia="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val="0"/>
      <w:spacing w:after="120" w:before="240"/>
      <w:outlineLvl w:val="0"/>
    </w:pPr>
    <w:rPr>
      <w:rFonts w:ascii="Aptos Display" w:asciiTheme="majorHAnsi" w:cstheme="majorBidi" w:eastAsia="Aptos Display" w:eastAsiaTheme="majorEastAsia" w:hAnsi="Aptos Display" w:hAnsiTheme="majorHAnsi"/>
      <w:b/>
      <w:bCs/>
      <w:color w:val="1F4E78"/>
      <w:sz w:val="36"/>
      <w:szCs w:val="28"/>
    </w:rPr>
  </w:style>
  <w:style w:styleId="Heading2" w:type="paragraph">
    <w:name w:val="heading 2"/>
    <w:basedOn w:val="Normal"/>
    <w:next w:val="Normal"/>
    <w:link w:val="Heading2Char"/>
    <w:uiPriority w:val="9"/>
    <w:unhideWhenUsed/>
    <w:qFormat/>
    <w:rsid w:val="00FC693F"/>
    <w:pPr>
      <w:keepNext/>
      <w:keepLines/>
      <w:pageBreakBefore w:val="0"/>
      <w:spacing w:after="80" w:before="180"/>
      <w:outlineLvl w:val="1"/>
    </w:pPr>
    <w:rPr>
      <w:rFonts w:ascii="Aptos Display" w:asciiTheme="majorHAnsi" w:cstheme="majorBidi" w:eastAsia="Aptos Display" w:eastAsiaTheme="majorEastAsia" w:hAnsi="Aptos Display" w:hAnsiTheme="majorHAnsi"/>
      <w:b/>
      <w:bCs/>
      <w:color w:val="243447"/>
      <w:sz w:val="27"/>
      <w:szCs w:val="26"/>
    </w:rPr>
  </w:style>
  <w:style w:styleId="Heading3" w:type="paragraph">
    <w:name w:val="heading 3"/>
    <w:basedOn w:val="Normal"/>
    <w:next w:val="Normal"/>
    <w:link w:val="Heading3Char"/>
    <w:uiPriority w:val="9"/>
    <w:unhideWhenUsed/>
    <w:qFormat/>
    <w:rsid w:val="00FC693F"/>
    <w:pPr>
      <w:keepNext/>
      <w:keepLines/>
      <w:pageBreakBefore w:val="0"/>
      <w:spacing w:after="60" w:before="140"/>
      <w:outlineLvl w:val="2"/>
    </w:pPr>
    <w:rPr>
      <w:rFonts w:ascii="Aptos Display" w:asciiTheme="majorHAnsi" w:cstheme="majorBidi" w:eastAsia="Aptos Display" w:eastAsiaTheme="majorEastAsia" w:hAnsi="Aptos Display" w:hAnsiTheme="majorHAnsi"/>
      <w:b/>
      <w:bCs/>
      <w:color w:val="1F4E78"/>
      <w:sz w:val="21"/>
    </w:rPr>
  </w:style>
  <w:style w:styleId="Heading4" w:type="paragraph">
    <w:name w:val="heading 4"/>
    <w:basedOn w:val="Normal"/>
    <w:next w:val="Normal"/>
    <w:link w:val="Heading4Char"/>
    <w:uiPriority w:val="9"/>
    <w:semiHidden/>
    <w:unhideWhenUsed/>
    <w:qFormat/>
    <w:rsid w:val="00FC693F"/>
    <w:pPr>
      <w:keepNext/>
      <w:keepLines/>
      <w:pageBreakBefore w:val="0"/>
      <w:spacing w:after="40" w:before="100"/>
      <w:outlineLvl w:val="3"/>
    </w:pPr>
    <w:rPr>
      <w:rFonts w:ascii="Aptos Display" w:asciiTheme="majorHAnsi" w:cstheme="majorBidi" w:eastAsia="Aptos Display" w:eastAsiaTheme="majorEastAsia" w:hAnsi="Aptos Display" w:hAnsiTheme="majorHAnsi"/>
      <w:b/>
      <w:bCs/>
      <w:i/>
      <w:iCs/>
      <w:color w:val="243447"/>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40" w:lineRule="auto"/>
      <w:contextualSpacing/>
    </w:pPr>
    <w:rPr>
      <w:rFonts w:ascii="Aptos Display" w:asciiTheme="majorHAnsi" w:cstheme="majorBidi" w:eastAsia="Aptos Display" w:eastAsiaTheme="majorEastAsia" w:hAnsi="Aptos Display" w:hAnsiTheme="majorHAnsi"/>
      <w:b/>
      <w:color w:val="243447"/>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pPr>
    <w:rPr>
      <w:rFonts w:ascii="Aptos Display" w:asciiTheme="majorHAnsi" w:cstheme="majorBidi" w:eastAsia="Aptos Display" w:eastAsiaTheme="majorEastAsia" w:hAnsi="Aptos Display" w:hAnsiTheme="majorHAnsi"/>
      <w:b w:val="0"/>
      <w:i/>
      <w:iCs/>
      <w:color w:val="5B7083"/>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60" w:line="240" w:lineRule="auto"/>
      <w:ind w:left="259" w:right="259"/>
      <w:shd w:fill="F5F7F8"/>
    </w:pPr>
    <w:rPr>
      <w:rFonts w:ascii="Consolas" w:eastAsia="Consolas" w:hAnsi="Consola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Foundation Slice 2</dc:title>
  <dc:creator>AI Agent Workflow Platform</dc:creator>
  <dc:language>en-US</dc:language>
  <cp:keywords/>
  <dcterms:created xsi:type="dcterms:W3CDTF">2026-07-20T11:11:03Z</dcterms:created>
  <dcterms:modified xsi:type="dcterms:W3CDTF">2026-07-20T11:11:03Z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Lock Candidate 1.0</vt:lpwstr>
  </property>
  <property fmtid="{D5CDD505-2E9C-101B-9397-08002B2CF9AE}" pid="3" name="subtitle">
    <vt:lpwstr>Resources, Notes, Files, and Full-Text Search</vt:lpwstr>
  </property>
</Properties>
</file>